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FCA4" w14:textId="77777777" w:rsidR="00911E3C" w:rsidRDefault="00911E3C"/>
    <w:p w14:paraId="2B57F812" w14:textId="77777777" w:rsidR="00911E3C" w:rsidRDefault="00000000">
      <w:pPr>
        <w:pStyle w:val="CoverTitle"/>
        <w:jc w:val="center"/>
      </w:pPr>
      <w:r>
        <w:t>BRD/SRS TỔNG HỢP</w:t>
      </w:r>
      <w:r>
        <w:br/>
        <w:t>HỆ THỐNG WMS TÍCH HỢP ERP FAST</w:t>
      </w:r>
    </w:p>
    <w:p w14:paraId="68D491DE" w14:textId="77777777" w:rsidR="00911E3C" w:rsidRDefault="00000000">
      <w:pPr>
        <w:pStyle w:val="CoverSub"/>
        <w:jc w:val="center"/>
      </w:pPr>
      <w:r>
        <w:rPr>
          <w:sz w:val="25"/>
        </w:rPr>
        <w:t>EPE Smart Warehouse Management System (EPE-SWMS)</w:t>
      </w:r>
      <w:r>
        <w:rPr>
          <w:sz w:val="25"/>
        </w:rPr>
        <w:br/>
        <w:t>Phiên bản baseline v1.0 – tổng hợp nghiệp vụ và yêu cầu phần mềm</w:t>
      </w:r>
    </w:p>
    <w:p w14:paraId="3DECEEDB" w14:textId="77777777" w:rsidR="00911E3C" w:rsidRDefault="00911E3C"/>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35"/>
        <w:gridCol w:w="6520"/>
      </w:tblGrid>
      <w:tr w:rsidR="00911E3C" w14:paraId="3381BCC0" w14:textId="77777777">
        <w:trPr>
          <w:jc w:val="center"/>
        </w:trPr>
        <w:tc>
          <w:tcPr>
            <w:tcW w:w="2835" w:type="dxa"/>
            <w:shd w:val="clear" w:color="auto" w:fill="D9E2F3"/>
            <w:tcMar>
              <w:top w:w="80" w:type="dxa"/>
              <w:left w:w="100" w:type="dxa"/>
              <w:bottom w:w="80" w:type="dxa"/>
              <w:right w:w="100" w:type="dxa"/>
            </w:tcMar>
            <w:vAlign w:val="center"/>
          </w:tcPr>
          <w:p w14:paraId="45940F0A" w14:textId="77777777" w:rsidR="00911E3C" w:rsidRDefault="00000000">
            <w:r>
              <w:rPr>
                <w:b/>
                <w:sz w:val="20"/>
              </w:rPr>
              <w:t>Mục đích</w:t>
            </w:r>
          </w:p>
        </w:tc>
        <w:tc>
          <w:tcPr>
            <w:tcW w:w="6520" w:type="dxa"/>
            <w:tcMar>
              <w:top w:w="80" w:type="dxa"/>
              <w:left w:w="100" w:type="dxa"/>
              <w:bottom w:w="80" w:type="dxa"/>
              <w:right w:w="100" w:type="dxa"/>
            </w:tcMar>
            <w:vAlign w:val="center"/>
          </w:tcPr>
          <w:p w14:paraId="5C11D769" w14:textId="77777777" w:rsidR="00911E3C" w:rsidRDefault="00000000">
            <w:r>
              <w:rPr>
                <w:sz w:val="20"/>
              </w:rPr>
              <w:t>Chuẩn hóa một tài liệu BRD/SRS thống nhất để dùng cho BA, Solution, Dev, QA, UAT và đối tác tích hợp.</w:t>
            </w:r>
          </w:p>
        </w:tc>
      </w:tr>
      <w:tr w:rsidR="00911E3C" w14:paraId="5F7BC05B" w14:textId="77777777">
        <w:trPr>
          <w:jc w:val="center"/>
        </w:trPr>
        <w:tc>
          <w:tcPr>
            <w:tcW w:w="2835" w:type="dxa"/>
            <w:shd w:val="clear" w:color="auto" w:fill="D9E2F3"/>
            <w:tcMar>
              <w:top w:w="80" w:type="dxa"/>
              <w:left w:w="100" w:type="dxa"/>
              <w:bottom w:w="80" w:type="dxa"/>
              <w:right w:w="100" w:type="dxa"/>
            </w:tcMar>
            <w:vAlign w:val="center"/>
          </w:tcPr>
          <w:p w14:paraId="1332D0EB" w14:textId="77777777" w:rsidR="00911E3C" w:rsidRDefault="00000000">
            <w:r>
              <w:rPr>
                <w:b/>
                <w:sz w:val="20"/>
              </w:rPr>
              <w:t>Phạm vi</w:t>
            </w:r>
          </w:p>
        </w:tc>
        <w:tc>
          <w:tcPr>
            <w:tcW w:w="6520" w:type="dxa"/>
            <w:tcMar>
              <w:top w:w="80" w:type="dxa"/>
              <w:left w:w="100" w:type="dxa"/>
              <w:bottom w:w="80" w:type="dxa"/>
              <w:right w:w="100" w:type="dxa"/>
            </w:tcMar>
            <w:vAlign w:val="center"/>
          </w:tcPr>
          <w:p w14:paraId="1F857F92" w14:textId="77777777" w:rsidR="00911E3C" w:rsidRDefault="00000000">
            <w:r>
              <w:rPr>
                <w:sz w:val="20"/>
              </w:rPr>
              <w:t>Bao phủ Core MVP và các năng lực mở rộng cần thiết để vận hành kho thực tế ổn định, đặc biệt cho inbound động, outbound, tồn kho, kiểm kê và tích hợp ERP FAST.</w:t>
            </w:r>
          </w:p>
        </w:tc>
      </w:tr>
      <w:tr w:rsidR="00911E3C" w14:paraId="51EFE91B" w14:textId="77777777">
        <w:trPr>
          <w:jc w:val="center"/>
        </w:trPr>
        <w:tc>
          <w:tcPr>
            <w:tcW w:w="2835" w:type="dxa"/>
            <w:shd w:val="clear" w:color="auto" w:fill="D9E2F3"/>
            <w:tcMar>
              <w:top w:w="80" w:type="dxa"/>
              <w:left w:w="100" w:type="dxa"/>
              <w:bottom w:w="80" w:type="dxa"/>
              <w:right w:w="100" w:type="dxa"/>
            </w:tcMar>
            <w:vAlign w:val="center"/>
          </w:tcPr>
          <w:p w14:paraId="298F455E" w14:textId="77777777" w:rsidR="00911E3C" w:rsidRDefault="00000000">
            <w:r>
              <w:rPr>
                <w:b/>
                <w:sz w:val="20"/>
              </w:rPr>
              <w:t>Cơ sở đầu vào</w:t>
            </w:r>
          </w:p>
        </w:tc>
        <w:tc>
          <w:tcPr>
            <w:tcW w:w="6520" w:type="dxa"/>
            <w:tcMar>
              <w:top w:w="80" w:type="dxa"/>
              <w:left w:w="100" w:type="dxa"/>
              <w:bottom w:w="80" w:type="dxa"/>
              <w:right w:w="100" w:type="dxa"/>
            </w:tcMar>
            <w:vAlign w:val="center"/>
          </w:tcPr>
          <w:p w14:paraId="7864E69C" w14:textId="77777777" w:rsidR="00911E3C" w:rsidRDefault="00000000">
            <w:r>
              <w:rPr>
                <w:sz w:val="20"/>
              </w:rPr>
              <w:t>Tài liệu Dynamic Inbound &amp; Tích hợp ERP; kế hoạch/roadmap dự án WMS; slide chiến lược nâng cấp kho; tài liệu tổng hợp định hướng BA/DB.</w:t>
            </w:r>
          </w:p>
        </w:tc>
      </w:tr>
      <w:tr w:rsidR="00911E3C" w14:paraId="23B49A4C" w14:textId="77777777">
        <w:trPr>
          <w:jc w:val="center"/>
        </w:trPr>
        <w:tc>
          <w:tcPr>
            <w:tcW w:w="2835" w:type="dxa"/>
            <w:shd w:val="clear" w:color="auto" w:fill="D9E2F3"/>
            <w:tcMar>
              <w:top w:w="80" w:type="dxa"/>
              <w:left w:w="100" w:type="dxa"/>
              <w:bottom w:w="80" w:type="dxa"/>
              <w:right w:w="100" w:type="dxa"/>
            </w:tcMar>
            <w:vAlign w:val="center"/>
          </w:tcPr>
          <w:p w14:paraId="7BCE8327" w14:textId="77777777" w:rsidR="00911E3C" w:rsidRDefault="00000000">
            <w:r>
              <w:rPr>
                <w:b/>
                <w:sz w:val="20"/>
              </w:rPr>
              <w:t>Lưu ý</w:t>
            </w:r>
          </w:p>
        </w:tc>
        <w:tc>
          <w:tcPr>
            <w:tcW w:w="6520" w:type="dxa"/>
            <w:tcMar>
              <w:top w:w="80" w:type="dxa"/>
              <w:left w:w="100" w:type="dxa"/>
              <w:bottom w:w="80" w:type="dxa"/>
              <w:right w:w="100" w:type="dxa"/>
            </w:tcMar>
            <w:vAlign w:val="center"/>
          </w:tcPr>
          <w:p w14:paraId="3C8A60E9" w14:textId="77777777" w:rsidR="00911E3C" w:rsidRDefault="00000000">
            <w:r>
              <w:rPr>
                <w:sz w:val="20"/>
              </w:rPr>
              <w:t>Những yêu cầu đã xuất hiện rõ trong hồ sơ gốc được coi là baseline; các phần mở rộng như quality, quarantine, lot/serial, FEFO, cycle count review được nêu như yêu cầu chuẩn hóa khuyến nghị để tránh thiếu hụt khi triển khai.</w:t>
            </w:r>
          </w:p>
        </w:tc>
      </w:tr>
    </w:tbl>
    <w:p w14:paraId="62900C4E" w14:textId="77777777" w:rsidR="00911E3C" w:rsidRDefault="00911E3C"/>
    <w:tbl>
      <w:tblPr>
        <w:tblStyle w:val="TableGrid"/>
        <w:tblW w:w="0" w:type="auto"/>
        <w:jc w:val="center"/>
        <w:tblLayout w:type="fixed"/>
        <w:tblLook w:val="04A0" w:firstRow="1" w:lastRow="0" w:firstColumn="1" w:lastColumn="0" w:noHBand="0" w:noVBand="1"/>
      </w:tblPr>
      <w:tblGrid>
        <w:gridCol w:w="9354"/>
      </w:tblGrid>
      <w:tr w:rsidR="00911E3C" w14:paraId="4ADEB672" w14:textId="77777777">
        <w:trPr>
          <w:jc w:val="center"/>
        </w:trPr>
        <w:tc>
          <w:tcPr>
            <w:tcW w:w="9354" w:type="dxa"/>
            <w:shd w:val="clear" w:color="auto" w:fill="D9E2F3"/>
            <w:tcMar>
              <w:top w:w="80" w:type="dxa"/>
              <w:left w:w="100" w:type="dxa"/>
              <w:bottom w:w="80" w:type="dxa"/>
              <w:right w:w="100" w:type="dxa"/>
            </w:tcMar>
            <w:vAlign w:val="center"/>
          </w:tcPr>
          <w:p w14:paraId="4B34FD1A" w14:textId="77777777" w:rsidR="00911E3C" w:rsidRDefault="00000000">
            <w:r>
              <w:rPr>
                <w:b/>
                <w:color w:val="172B4D"/>
              </w:rPr>
              <w:t>Định vị giải pháp</w:t>
            </w:r>
          </w:p>
        </w:tc>
      </w:tr>
      <w:tr w:rsidR="00911E3C" w14:paraId="6657C086" w14:textId="77777777">
        <w:trPr>
          <w:jc w:val="center"/>
        </w:trPr>
        <w:tc>
          <w:tcPr>
            <w:tcW w:w="9354" w:type="dxa"/>
            <w:shd w:val="clear" w:color="auto" w:fill="F3F6FB"/>
            <w:tcMar>
              <w:top w:w="80" w:type="dxa"/>
              <w:left w:w="100" w:type="dxa"/>
              <w:bottom w:w="80" w:type="dxa"/>
              <w:right w:w="100" w:type="dxa"/>
            </w:tcMar>
            <w:vAlign w:val="center"/>
          </w:tcPr>
          <w:p w14:paraId="5D0A11BF" w14:textId="77777777" w:rsidR="00911E3C" w:rsidRDefault="00000000">
            <w:r>
              <w:rPr>
                <w:sz w:val="20"/>
              </w:rPr>
              <w:t>ERP FAST tiếp tục là system of record cho chứng từ tài chính, mua và bán; WMS là hệ thống tác nghiệp kho độc lập, làm việc trên dữ liệu đồng bộ cục bộ, xử lý barcode/mobile tại hiện trường và chỉ đẩy kết quả chuẩn hóa ngược về ERP qua API/Stored Procedure.</w:t>
            </w:r>
          </w:p>
        </w:tc>
      </w:tr>
    </w:tbl>
    <w:p w14:paraId="4F81C359" w14:textId="77777777" w:rsidR="00911E3C" w:rsidRDefault="00000000">
      <w:r>
        <w:br w:type="page"/>
      </w:r>
    </w:p>
    <w:p w14:paraId="40301209" w14:textId="77777777" w:rsidR="00911E3C" w:rsidRDefault="00000000">
      <w:pPr>
        <w:pStyle w:val="Heading1"/>
      </w:pPr>
      <w:r>
        <w:lastRenderedPageBreak/>
        <w:t>1. Thông tin tài liệu</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2948"/>
        <w:gridCol w:w="1247"/>
        <w:gridCol w:w="3912"/>
      </w:tblGrid>
      <w:tr w:rsidR="00911E3C" w14:paraId="1CEACE2D" w14:textId="77777777">
        <w:trPr>
          <w:jc w:val="center"/>
        </w:trPr>
        <w:tc>
          <w:tcPr>
            <w:tcW w:w="1247" w:type="dxa"/>
            <w:shd w:val="clear" w:color="auto" w:fill="D9E2F3"/>
            <w:tcMar>
              <w:top w:w="80" w:type="dxa"/>
              <w:left w:w="100" w:type="dxa"/>
              <w:bottom w:w="80" w:type="dxa"/>
              <w:right w:w="100" w:type="dxa"/>
            </w:tcMar>
            <w:vAlign w:val="center"/>
          </w:tcPr>
          <w:p w14:paraId="0F30C1E8" w14:textId="77777777" w:rsidR="00911E3C" w:rsidRDefault="00000000">
            <w:r>
              <w:rPr>
                <w:b/>
                <w:sz w:val="19"/>
              </w:rPr>
              <w:t>Tên tài liệu</w:t>
            </w:r>
          </w:p>
        </w:tc>
        <w:tc>
          <w:tcPr>
            <w:tcW w:w="2948" w:type="dxa"/>
            <w:tcMar>
              <w:top w:w="80" w:type="dxa"/>
              <w:left w:w="100" w:type="dxa"/>
              <w:bottom w:w="80" w:type="dxa"/>
              <w:right w:w="100" w:type="dxa"/>
            </w:tcMar>
            <w:vAlign w:val="center"/>
          </w:tcPr>
          <w:p w14:paraId="5C8BA491" w14:textId="77777777" w:rsidR="00911E3C" w:rsidRDefault="00000000">
            <w:r>
              <w:rPr>
                <w:sz w:val="19"/>
              </w:rPr>
              <w:t>BRD/SRS tổng hợp hệ thống WMS tích hợp ERP FAST</w:t>
            </w:r>
          </w:p>
        </w:tc>
        <w:tc>
          <w:tcPr>
            <w:tcW w:w="1247" w:type="dxa"/>
            <w:shd w:val="clear" w:color="auto" w:fill="D9E2F3"/>
            <w:tcMar>
              <w:top w:w="80" w:type="dxa"/>
              <w:left w:w="100" w:type="dxa"/>
              <w:bottom w:w="80" w:type="dxa"/>
              <w:right w:w="100" w:type="dxa"/>
            </w:tcMar>
            <w:vAlign w:val="center"/>
          </w:tcPr>
          <w:p w14:paraId="74352CDC" w14:textId="77777777" w:rsidR="00911E3C" w:rsidRDefault="00000000">
            <w:r>
              <w:rPr>
                <w:b/>
                <w:sz w:val="19"/>
              </w:rPr>
              <w:t>Mã tài liệu</w:t>
            </w:r>
          </w:p>
        </w:tc>
        <w:tc>
          <w:tcPr>
            <w:tcW w:w="3912" w:type="dxa"/>
            <w:tcMar>
              <w:top w:w="80" w:type="dxa"/>
              <w:left w:w="100" w:type="dxa"/>
              <w:bottom w:w="80" w:type="dxa"/>
              <w:right w:w="100" w:type="dxa"/>
            </w:tcMar>
            <w:vAlign w:val="center"/>
          </w:tcPr>
          <w:p w14:paraId="3706DA20" w14:textId="77777777" w:rsidR="00911E3C" w:rsidRDefault="00000000">
            <w:r>
              <w:rPr>
                <w:sz w:val="19"/>
              </w:rPr>
              <w:t>EPE-SWMS-BRD-SRS-v1.0</w:t>
            </w:r>
          </w:p>
        </w:tc>
      </w:tr>
      <w:tr w:rsidR="00911E3C" w14:paraId="1FA0D3AB" w14:textId="77777777">
        <w:trPr>
          <w:jc w:val="center"/>
        </w:trPr>
        <w:tc>
          <w:tcPr>
            <w:tcW w:w="1247" w:type="dxa"/>
            <w:shd w:val="clear" w:color="auto" w:fill="D9E2F3"/>
            <w:tcMar>
              <w:top w:w="80" w:type="dxa"/>
              <w:left w:w="100" w:type="dxa"/>
              <w:bottom w:w="80" w:type="dxa"/>
              <w:right w:w="100" w:type="dxa"/>
            </w:tcMar>
            <w:vAlign w:val="center"/>
          </w:tcPr>
          <w:p w14:paraId="76F451F0" w14:textId="77777777" w:rsidR="00911E3C" w:rsidRDefault="00000000">
            <w:r>
              <w:rPr>
                <w:b/>
                <w:sz w:val="19"/>
              </w:rPr>
              <w:t>Phiên bản</w:t>
            </w:r>
          </w:p>
        </w:tc>
        <w:tc>
          <w:tcPr>
            <w:tcW w:w="2948" w:type="dxa"/>
            <w:tcMar>
              <w:top w:w="80" w:type="dxa"/>
              <w:left w:w="100" w:type="dxa"/>
              <w:bottom w:w="80" w:type="dxa"/>
              <w:right w:w="100" w:type="dxa"/>
            </w:tcMar>
            <w:vAlign w:val="center"/>
          </w:tcPr>
          <w:p w14:paraId="15F849DE" w14:textId="77777777" w:rsidR="00911E3C" w:rsidRDefault="00000000">
            <w:r>
              <w:rPr>
                <w:sz w:val="19"/>
              </w:rPr>
              <w:t>1.0</w:t>
            </w:r>
          </w:p>
        </w:tc>
        <w:tc>
          <w:tcPr>
            <w:tcW w:w="1247" w:type="dxa"/>
            <w:shd w:val="clear" w:color="auto" w:fill="D9E2F3"/>
            <w:tcMar>
              <w:top w:w="80" w:type="dxa"/>
              <w:left w:w="100" w:type="dxa"/>
              <w:bottom w:w="80" w:type="dxa"/>
              <w:right w:w="100" w:type="dxa"/>
            </w:tcMar>
            <w:vAlign w:val="center"/>
          </w:tcPr>
          <w:p w14:paraId="71368FDB" w14:textId="77777777" w:rsidR="00911E3C" w:rsidRDefault="00000000">
            <w:r>
              <w:rPr>
                <w:b/>
                <w:sz w:val="19"/>
              </w:rPr>
              <w:t>Trạng thái</w:t>
            </w:r>
          </w:p>
        </w:tc>
        <w:tc>
          <w:tcPr>
            <w:tcW w:w="3912" w:type="dxa"/>
            <w:tcMar>
              <w:top w:w="80" w:type="dxa"/>
              <w:left w:w="100" w:type="dxa"/>
              <w:bottom w:w="80" w:type="dxa"/>
              <w:right w:w="100" w:type="dxa"/>
            </w:tcMar>
            <w:vAlign w:val="center"/>
          </w:tcPr>
          <w:p w14:paraId="5539A5F7" w14:textId="77777777" w:rsidR="00911E3C" w:rsidRDefault="00000000">
            <w:r>
              <w:rPr>
                <w:sz w:val="19"/>
              </w:rPr>
              <w:t>Baseline tổng hợp</w:t>
            </w:r>
          </w:p>
        </w:tc>
      </w:tr>
      <w:tr w:rsidR="00911E3C" w14:paraId="5F9A99B2" w14:textId="77777777">
        <w:trPr>
          <w:jc w:val="center"/>
        </w:trPr>
        <w:tc>
          <w:tcPr>
            <w:tcW w:w="1247" w:type="dxa"/>
            <w:shd w:val="clear" w:color="auto" w:fill="D9E2F3"/>
            <w:tcMar>
              <w:top w:w="80" w:type="dxa"/>
              <w:left w:w="100" w:type="dxa"/>
              <w:bottom w:w="80" w:type="dxa"/>
              <w:right w:w="100" w:type="dxa"/>
            </w:tcMar>
            <w:vAlign w:val="center"/>
          </w:tcPr>
          <w:p w14:paraId="77E4FFEA" w14:textId="77777777" w:rsidR="00911E3C" w:rsidRDefault="00000000">
            <w:r>
              <w:rPr>
                <w:b/>
                <w:sz w:val="19"/>
              </w:rPr>
              <w:t>Người soạn</w:t>
            </w:r>
          </w:p>
        </w:tc>
        <w:tc>
          <w:tcPr>
            <w:tcW w:w="2948" w:type="dxa"/>
            <w:tcMar>
              <w:top w:w="80" w:type="dxa"/>
              <w:left w:w="100" w:type="dxa"/>
              <w:bottom w:w="80" w:type="dxa"/>
              <w:right w:w="100" w:type="dxa"/>
            </w:tcMar>
            <w:vAlign w:val="center"/>
          </w:tcPr>
          <w:p w14:paraId="273AA813" w14:textId="49CC616C" w:rsidR="00911E3C" w:rsidRDefault="00D31F72">
            <w:r>
              <w:rPr>
                <w:sz w:val="19"/>
              </w:rPr>
              <w:t>Phan Hoàng Khải</w:t>
            </w:r>
            <w:r w:rsidR="00000000">
              <w:rPr>
                <w:sz w:val="19"/>
              </w:rPr>
              <w:t xml:space="preserve"> – tổng hợp theo tài liệu đầu vào</w:t>
            </w:r>
          </w:p>
        </w:tc>
        <w:tc>
          <w:tcPr>
            <w:tcW w:w="1247" w:type="dxa"/>
            <w:shd w:val="clear" w:color="auto" w:fill="D9E2F3"/>
            <w:tcMar>
              <w:top w:w="80" w:type="dxa"/>
              <w:left w:w="100" w:type="dxa"/>
              <w:bottom w:w="80" w:type="dxa"/>
              <w:right w:w="100" w:type="dxa"/>
            </w:tcMar>
            <w:vAlign w:val="center"/>
          </w:tcPr>
          <w:p w14:paraId="104EA251" w14:textId="77777777" w:rsidR="00911E3C" w:rsidRDefault="00000000">
            <w:r>
              <w:rPr>
                <w:b/>
                <w:sz w:val="19"/>
              </w:rPr>
              <w:t>Ngày</w:t>
            </w:r>
          </w:p>
        </w:tc>
        <w:tc>
          <w:tcPr>
            <w:tcW w:w="3912" w:type="dxa"/>
            <w:tcMar>
              <w:top w:w="80" w:type="dxa"/>
              <w:left w:w="100" w:type="dxa"/>
              <w:bottom w:w="80" w:type="dxa"/>
              <w:right w:w="100" w:type="dxa"/>
            </w:tcMar>
            <w:vAlign w:val="center"/>
          </w:tcPr>
          <w:p w14:paraId="33B5C6DB" w14:textId="77777777" w:rsidR="00911E3C" w:rsidRDefault="00000000">
            <w:r>
              <w:rPr>
                <w:sz w:val="19"/>
              </w:rPr>
              <w:t>2026-04-12</w:t>
            </w:r>
          </w:p>
        </w:tc>
      </w:tr>
      <w:tr w:rsidR="00911E3C" w14:paraId="330FEC10" w14:textId="77777777">
        <w:trPr>
          <w:jc w:val="center"/>
        </w:trPr>
        <w:tc>
          <w:tcPr>
            <w:tcW w:w="1247" w:type="dxa"/>
            <w:shd w:val="clear" w:color="auto" w:fill="D9E2F3"/>
            <w:tcMar>
              <w:top w:w="80" w:type="dxa"/>
              <w:left w:w="100" w:type="dxa"/>
              <w:bottom w:w="80" w:type="dxa"/>
              <w:right w:w="100" w:type="dxa"/>
            </w:tcMar>
            <w:vAlign w:val="center"/>
          </w:tcPr>
          <w:p w14:paraId="49072F36" w14:textId="77777777" w:rsidR="00911E3C" w:rsidRDefault="00000000">
            <w:r>
              <w:rPr>
                <w:b/>
                <w:sz w:val="19"/>
              </w:rPr>
              <w:t>Đối tượng sử dụng</w:t>
            </w:r>
          </w:p>
        </w:tc>
        <w:tc>
          <w:tcPr>
            <w:tcW w:w="2948" w:type="dxa"/>
            <w:tcMar>
              <w:top w:w="80" w:type="dxa"/>
              <w:left w:w="100" w:type="dxa"/>
              <w:bottom w:w="80" w:type="dxa"/>
              <w:right w:w="100" w:type="dxa"/>
            </w:tcMar>
            <w:vAlign w:val="center"/>
          </w:tcPr>
          <w:p w14:paraId="33AAF386" w14:textId="77777777" w:rsidR="00911E3C" w:rsidRDefault="00000000">
            <w:r>
              <w:rPr>
                <w:sz w:val="19"/>
              </w:rPr>
              <w:t>Ban dự án, BA, PM, Dev, QA, UAT, ERP team</w:t>
            </w:r>
          </w:p>
        </w:tc>
        <w:tc>
          <w:tcPr>
            <w:tcW w:w="1247" w:type="dxa"/>
            <w:shd w:val="clear" w:color="auto" w:fill="D9E2F3"/>
            <w:tcMar>
              <w:top w:w="80" w:type="dxa"/>
              <w:left w:w="100" w:type="dxa"/>
              <w:bottom w:w="80" w:type="dxa"/>
              <w:right w:w="100" w:type="dxa"/>
            </w:tcMar>
            <w:vAlign w:val="center"/>
          </w:tcPr>
          <w:p w14:paraId="404D2B67" w14:textId="77777777" w:rsidR="00911E3C" w:rsidRDefault="00000000">
            <w:r>
              <w:rPr>
                <w:b/>
                <w:sz w:val="19"/>
              </w:rPr>
              <w:t>Ngôn ngữ</w:t>
            </w:r>
          </w:p>
        </w:tc>
        <w:tc>
          <w:tcPr>
            <w:tcW w:w="3912" w:type="dxa"/>
            <w:tcMar>
              <w:top w:w="80" w:type="dxa"/>
              <w:left w:w="100" w:type="dxa"/>
              <w:bottom w:w="80" w:type="dxa"/>
              <w:right w:w="100" w:type="dxa"/>
            </w:tcMar>
            <w:vAlign w:val="center"/>
          </w:tcPr>
          <w:p w14:paraId="6B86F272" w14:textId="77777777" w:rsidR="00911E3C" w:rsidRDefault="00000000">
            <w:r>
              <w:rPr>
                <w:sz w:val="19"/>
              </w:rPr>
              <w:t>Tiếng Việt</w:t>
            </w:r>
          </w:p>
        </w:tc>
      </w:tr>
      <w:tr w:rsidR="00911E3C" w14:paraId="7B471A6F" w14:textId="77777777">
        <w:trPr>
          <w:jc w:val="center"/>
        </w:trPr>
        <w:tc>
          <w:tcPr>
            <w:tcW w:w="1247" w:type="dxa"/>
            <w:shd w:val="clear" w:color="auto" w:fill="D9E2F3"/>
            <w:tcMar>
              <w:top w:w="80" w:type="dxa"/>
              <w:left w:w="100" w:type="dxa"/>
              <w:bottom w:w="80" w:type="dxa"/>
              <w:right w:w="100" w:type="dxa"/>
            </w:tcMar>
            <w:vAlign w:val="center"/>
          </w:tcPr>
          <w:p w14:paraId="04DFE3FA" w14:textId="77777777" w:rsidR="00911E3C" w:rsidRDefault="00000000">
            <w:r>
              <w:rPr>
                <w:b/>
                <w:sz w:val="19"/>
              </w:rPr>
              <w:t>Mục tiêu phát hành</w:t>
            </w:r>
          </w:p>
        </w:tc>
        <w:tc>
          <w:tcPr>
            <w:tcW w:w="2948" w:type="dxa"/>
            <w:tcMar>
              <w:top w:w="80" w:type="dxa"/>
              <w:left w:w="100" w:type="dxa"/>
              <w:bottom w:w="80" w:type="dxa"/>
              <w:right w:w="100" w:type="dxa"/>
            </w:tcMar>
            <w:vAlign w:val="center"/>
          </w:tcPr>
          <w:p w14:paraId="1C39B036" w14:textId="77777777" w:rsidR="00911E3C" w:rsidRDefault="00000000">
            <w:r>
              <w:rPr>
                <w:sz w:val="19"/>
              </w:rPr>
              <w:t>Làm tài liệu chuẩn phân tích, thiết kế, phát triển, kiểm thử và nghiệm thu</w:t>
            </w:r>
          </w:p>
        </w:tc>
        <w:tc>
          <w:tcPr>
            <w:tcW w:w="1247" w:type="dxa"/>
            <w:shd w:val="clear" w:color="auto" w:fill="D9E2F3"/>
            <w:tcMar>
              <w:top w:w="80" w:type="dxa"/>
              <w:left w:w="100" w:type="dxa"/>
              <w:bottom w:w="80" w:type="dxa"/>
              <w:right w:w="100" w:type="dxa"/>
            </w:tcMar>
            <w:vAlign w:val="center"/>
          </w:tcPr>
          <w:p w14:paraId="6C29B88B" w14:textId="77777777" w:rsidR="00911E3C" w:rsidRDefault="00000000">
            <w:r>
              <w:rPr>
                <w:b/>
                <w:sz w:val="19"/>
              </w:rPr>
              <w:t>Phương thức cập nhật</w:t>
            </w:r>
          </w:p>
        </w:tc>
        <w:tc>
          <w:tcPr>
            <w:tcW w:w="3912" w:type="dxa"/>
            <w:tcMar>
              <w:top w:w="80" w:type="dxa"/>
              <w:left w:w="100" w:type="dxa"/>
              <w:bottom w:w="80" w:type="dxa"/>
              <w:right w:w="100" w:type="dxa"/>
            </w:tcMar>
            <w:vAlign w:val="center"/>
          </w:tcPr>
          <w:p w14:paraId="17999DCA" w14:textId="77777777" w:rsidR="00911E3C" w:rsidRDefault="00000000">
            <w:r>
              <w:rPr>
                <w:sz w:val="19"/>
              </w:rPr>
              <w:t>Theo change request, issue log và UAT</w:t>
            </w:r>
          </w:p>
        </w:tc>
      </w:tr>
    </w:tbl>
    <w:p w14:paraId="71CDFC2C" w14:textId="77777777" w:rsidR="00911E3C" w:rsidRDefault="00000000">
      <w:pPr>
        <w:pStyle w:val="Heading1"/>
      </w:pPr>
      <w:r>
        <w:t>2. Tài liệu nguồn và phạm vi hợp nhất</w:t>
      </w:r>
    </w:p>
    <w:p w14:paraId="06501AE6" w14:textId="77777777" w:rsidR="00911E3C" w:rsidRDefault="00000000">
      <w:r>
        <w:t>Tài liệu này được hợp nhất từ bốn nguồn chính và chuẩn hóa lại thành một bộ đặc tả duy nhất. Mục tiêu là tránh phân mảnh thông tin giữa định hướng chiến lược, tài liệu quy trình inbound, roadmap dự án và đề xuất BA/DB.</w:t>
      </w:r>
    </w:p>
    <w:p w14:paraId="4A24A738" w14:textId="77777777" w:rsidR="00911E3C" w:rsidRDefault="00000000">
      <w:pPr>
        <w:pStyle w:val="ListBullet"/>
      </w:pPr>
      <w:r>
        <w:t>Tài liệu Đặc tả Kỹ thuật &amp; Nghiệp vụ Quy trình Nhận hàng Động (Dynamic Inbound) &amp; Tích hợp ERP.</w:t>
      </w:r>
    </w:p>
    <w:p w14:paraId="7B2FFBFD" w14:textId="77777777" w:rsidR="00911E3C" w:rsidRDefault="00000000">
      <w:pPr>
        <w:pStyle w:val="ListBullet"/>
      </w:pPr>
      <w:r>
        <w:t>PhanTichDuAnWareHouseEPE.pdf – roadmap và phạm vi triển khai 3 phase.</w:t>
      </w:r>
    </w:p>
    <w:p w14:paraId="7AE30148" w14:textId="77777777" w:rsidR="00911E3C" w:rsidRDefault="00000000">
      <w:pPr>
        <w:pStyle w:val="ListBullet"/>
      </w:pPr>
      <w:r>
        <w:t>EPE_Warehouse_Strategic_Upgrade.pdf – định vị chiến lược, mô hình tích hợp và module lõi.</w:t>
      </w:r>
    </w:p>
    <w:p w14:paraId="71B52868" w14:textId="77777777" w:rsidR="00911E3C" w:rsidRDefault="00000000">
      <w:pPr>
        <w:pStyle w:val="ListBullet"/>
      </w:pPr>
      <w:r>
        <w:t>DacTaV2.docx – tổng hợp BA/Solution/Database và các khuyến nghị mở rộng cần thiết.</w:t>
      </w:r>
    </w:p>
    <w:p w14:paraId="4DDC045C" w14:textId="77777777" w:rsidR="00911E3C" w:rsidRDefault="00000000">
      <w:r>
        <w:t>Các nội dung gắn nhãn “Core MVP” phản ánh trực tiếp phần đã có trong roadmap/slide/tài liệu nghiệp vụ. Các nội dung gắn nhãn “Mở rộng chuẩn hóa” là phần nên đặc tả ngay từ đầu để hệ thống bền hơn khi bước sang phase 2–3.</w:t>
      </w:r>
    </w:p>
    <w:p w14:paraId="0CA00A87" w14:textId="77777777" w:rsidR="00911E3C" w:rsidRDefault="00000000">
      <w:pPr>
        <w:pStyle w:val="Heading1"/>
      </w:pPr>
      <w:r>
        <w:t>3. Tóm tắt điều hành</w:t>
      </w:r>
    </w:p>
    <w:p w14:paraId="72C08CFF" w14:textId="77777777" w:rsidR="00911E3C" w:rsidRDefault="00000000">
      <w:r>
        <w:t>Hệ thống WMS được xây dựng nhằm kiểm soát vận hành kho bằng barcode và mobile scanner, quản lý vị trí lưu trữ chính xác, giảm sai sót nhập/xuất, cung cấp tồn kho thời gian thực và tích hợp an toàn với ERP FAST. WMS không thay thế ERP kế toán mà hoạt động như hệ thống vệ tinh chuyên trách thực thi tại kho.</w:t>
      </w:r>
    </w:p>
    <w:p w14:paraId="5FEDF611" w14:textId="77777777" w:rsidR="00911E3C" w:rsidRDefault="00000000">
      <w:r>
        <w:t>Khác biệt lớn của giải pháp là cơ chế Dynamic Inbound via Draft: hệ thống cho phép gom nhiều PO của cùng nhà cung cấp, quét nhận thực tế trên thiết bị cầm tay, xử lý ngoại lệ ngay tại Draft, sau đó mới chốt tồn kho, sinh putaway và đẩy GRN chuẩn hóa về ERP.</w:t>
      </w:r>
    </w:p>
    <w:p w14:paraId="4705C583" w14:textId="77777777" w:rsidR="00911E3C" w:rsidRDefault="00000000">
      <w:r>
        <w:t>Bộ tài liệu này do đó được viết theo hai lớp song song: BRD để mô tả mục tiêu và yêu cầu nghiệp vụ; SRS để chuyển hóa thành yêu cầu chức năng, dữ liệu, tích hợp và phi chức năng có thể giao cho đội phát triển.</w:t>
      </w:r>
    </w:p>
    <w:p w14:paraId="43771C8A" w14:textId="77777777" w:rsidR="00911E3C" w:rsidRDefault="00000000">
      <w:pPr>
        <w:pStyle w:val="Heading1"/>
      </w:pPr>
      <w:r>
        <w:t>4. Bối cảnh kinh doanh và bài toán cần giải quyết</w:t>
      </w:r>
    </w:p>
    <w:p w14:paraId="4B8EADD4" w14:textId="77777777" w:rsidR="00911E3C" w:rsidRDefault="00000000">
      <w:r>
        <w:t>Kho vận hiện tại chịu áp lực từ việc dữ liệu ERP và thực tế vật lý tại kho lệch nhau, thao tác nhập liệu thủ công gây sai sót, không có cơ chế đối chiếu nhanh bằng barcode, thiếu khả năng nhìn tồn theo vị trí/lô/trạng thái theo thời gian thực và việc đối soát với kế toán bị phụ thuộc vào chứng từ ghi tay hoặc nhập lại.</w:t>
      </w:r>
    </w:p>
    <w:p w14:paraId="3BAF73BC" w14:textId="77777777" w:rsidR="00911E3C" w:rsidRDefault="00000000">
      <w:pPr>
        <w:pStyle w:val="ListBullet"/>
      </w:pPr>
      <w:r>
        <w:t>Không làm gián đoạn hệ thống ERP FAST hiện tại.</w:t>
      </w:r>
    </w:p>
    <w:p w14:paraId="54F7C558" w14:textId="77777777" w:rsidR="00911E3C" w:rsidRDefault="00000000">
      <w:pPr>
        <w:pStyle w:val="ListBullet"/>
      </w:pPr>
      <w:r>
        <w:t>Không can thiệp trực tiếp vào bảng kế toán lõi của ERP.</w:t>
      </w:r>
    </w:p>
    <w:p w14:paraId="405A96D6" w14:textId="77777777" w:rsidR="00911E3C" w:rsidRDefault="00000000">
      <w:pPr>
        <w:pStyle w:val="ListBullet"/>
      </w:pPr>
      <w:r>
        <w:t>Chuẩn hóa vận hành kho bằng mã vạch và thiết bị scanner/mobile.</w:t>
      </w:r>
    </w:p>
    <w:p w14:paraId="6E596FB9" w14:textId="77777777" w:rsidR="00911E3C" w:rsidRDefault="00000000">
      <w:pPr>
        <w:pStyle w:val="ListBullet"/>
      </w:pPr>
      <w:r>
        <w:t>Giảm sai sót nhập kho, xuất kho và kiểm kê.</w:t>
      </w:r>
    </w:p>
    <w:p w14:paraId="78200031" w14:textId="77777777" w:rsidR="00911E3C" w:rsidRDefault="00000000">
      <w:pPr>
        <w:pStyle w:val="ListBullet"/>
      </w:pPr>
      <w:r>
        <w:lastRenderedPageBreak/>
        <w:t>Cho phép lãnh đạo theo dõi dashboard realtime mà không chờ báo cáo cuối ngày.</w:t>
      </w:r>
    </w:p>
    <w:p w14:paraId="7EB45EE5" w14:textId="77777777" w:rsidR="00911E3C" w:rsidRDefault="00000000">
      <w:pPr>
        <w:pStyle w:val="Heading1"/>
      </w:pPr>
      <w:r>
        <w:t>5. Mục tiêu kinh doanh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4535"/>
        <w:gridCol w:w="4025"/>
      </w:tblGrid>
      <w:tr w:rsidR="00911E3C" w14:paraId="0CF8AE8F" w14:textId="77777777">
        <w:trPr>
          <w:jc w:val="center"/>
        </w:trPr>
        <w:tc>
          <w:tcPr>
            <w:tcW w:w="850" w:type="dxa"/>
            <w:shd w:val="clear" w:color="auto" w:fill="D9E2F3"/>
            <w:tcMar>
              <w:top w:w="80" w:type="dxa"/>
              <w:left w:w="100" w:type="dxa"/>
              <w:bottom w:w="80" w:type="dxa"/>
              <w:right w:w="100" w:type="dxa"/>
            </w:tcMar>
            <w:vAlign w:val="center"/>
          </w:tcPr>
          <w:p w14:paraId="68A96436" w14:textId="77777777" w:rsidR="00911E3C" w:rsidRDefault="00000000">
            <w:r>
              <w:rPr>
                <w:b/>
              </w:rPr>
              <w:t>ID</w:t>
            </w:r>
          </w:p>
        </w:tc>
        <w:tc>
          <w:tcPr>
            <w:tcW w:w="4535" w:type="dxa"/>
            <w:shd w:val="clear" w:color="auto" w:fill="D9E2F3"/>
            <w:tcMar>
              <w:top w:w="80" w:type="dxa"/>
              <w:left w:w="100" w:type="dxa"/>
              <w:bottom w:w="80" w:type="dxa"/>
              <w:right w:w="100" w:type="dxa"/>
            </w:tcMar>
            <w:vAlign w:val="center"/>
          </w:tcPr>
          <w:p w14:paraId="4576508C" w14:textId="77777777" w:rsidR="00911E3C" w:rsidRDefault="00000000">
            <w:r>
              <w:rPr>
                <w:b/>
              </w:rPr>
              <w:t>Mục tiêu</w:t>
            </w:r>
          </w:p>
        </w:tc>
        <w:tc>
          <w:tcPr>
            <w:tcW w:w="4025" w:type="dxa"/>
            <w:shd w:val="clear" w:color="auto" w:fill="D9E2F3"/>
            <w:tcMar>
              <w:top w:w="80" w:type="dxa"/>
              <w:left w:w="100" w:type="dxa"/>
              <w:bottom w:w="80" w:type="dxa"/>
              <w:right w:w="100" w:type="dxa"/>
            </w:tcMar>
            <w:vAlign w:val="center"/>
          </w:tcPr>
          <w:p w14:paraId="66FCD809" w14:textId="77777777" w:rsidR="00911E3C" w:rsidRDefault="00000000">
            <w:r>
              <w:rPr>
                <w:b/>
              </w:rPr>
              <w:t>Chỉ báo thành công</w:t>
            </w:r>
          </w:p>
        </w:tc>
      </w:tr>
      <w:tr w:rsidR="00911E3C" w14:paraId="0696F789" w14:textId="77777777">
        <w:trPr>
          <w:jc w:val="center"/>
        </w:trPr>
        <w:tc>
          <w:tcPr>
            <w:tcW w:w="850" w:type="dxa"/>
            <w:tcMar>
              <w:top w:w="80" w:type="dxa"/>
              <w:left w:w="100" w:type="dxa"/>
              <w:bottom w:w="80" w:type="dxa"/>
              <w:right w:w="100" w:type="dxa"/>
            </w:tcMar>
            <w:vAlign w:val="center"/>
          </w:tcPr>
          <w:p w14:paraId="3B4D5CE5" w14:textId="77777777" w:rsidR="00911E3C" w:rsidRDefault="00000000">
            <w:r>
              <w:rPr>
                <w:sz w:val="19"/>
              </w:rPr>
              <w:t>BG-01</w:t>
            </w:r>
          </w:p>
        </w:tc>
        <w:tc>
          <w:tcPr>
            <w:tcW w:w="4535" w:type="dxa"/>
            <w:tcMar>
              <w:top w:w="80" w:type="dxa"/>
              <w:left w:w="100" w:type="dxa"/>
              <w:bottom w:w="80" w:type="dxa"/>
              <w:right w:w="100" w:type="dxa"/>
            </w:tcMar>
            <w:vAlign w:val="center"/>
          </w:tcPr>
          <w:p w14:paraId="21F198D5" w14:textId="77777777" w:rsidR="00911E3C" w:rsidRDefault="00000000">
            <w:r>
              <w:rPr>
                <w:sz w:val="19"/>
              </w:rPr>
              <w:t>Chuẩn hóa toàn bộ nghiệp vụ kho trên một nền tảng WMS độc lập.</w:t>
            </w:r>
          </w:p>
        </w:tc>
        <w:tc>
          <w:tcPr>
            <w:tcW w:w="4025" w:type="dxa"/>
            <w:tcMar>
              <w:top w:w="80" w:type="dxa"/>
              <w:left w:w="100" w:type="dxa"/>
              <w:bottom w:w="80" w:type="dxa"/>
              <w:right w:w="100" w:type="dxa"/>
            </w:tcMar>
            <w:vAlign w:val="center"/>
          </w:tcPr>
          <w:p w14:paraId="4C80DC79" w14:textId="77777777" w:rsidR="00911E3C" w:rsidRDefault="00000000">
            <w:r>
              <w:rPr>
                <w:sz w:val="19"/>
              </w:rPr>
              <w:t>100% giao dịch kho chuẩn được thực hiện qua WMS thay vì ghi tay/nhập lại.</w:t>
            </w:r>
          </w:p>
        </w:tc>
      </w:tr>
      <w:tr w:rsidR="00911E3C" w14:paraId="283B4BBC" w14:textId="77777777">
        <w:trPr>
          <w:jc w:val="center"/>
        </w:trPr>
        <w:tc>
          <w:tcPr>
            <w:tcW w:w="850" w:type="dxa"/>
            <w:tcMar>
              <w:top w:w="80" w:type="dxa"/>
              <w:left w:w="100" w:type="dxa"/>
              <w:bottom w:w="80" w:type="dxa"/>
              <w:right w:w="100" w:type="dxa"/>
            </w:tcMar>
            <w:vAlign w:val="center"/>
          </w:tcPr>
          <w:p w14:paraId="68A2F39F" w14:textId="77777777" w:rsidR="00911E3C" w:rsidRDefault="00000000">
            <w:r>
              <w:rPr>
                <w:sz w:val="19"/>
              </w:rPr>
              <w:t>BG-02</w:t>
            </w:r>
          </w:p>
        </w:tc>
        <w:tc>
          <w:tcPr>
            <w:tcW w:w="4535" w:type="dxa"/>
            <w:tcMar>
              <w:top w:w="80" w:type="dxa"/>
              <w:left w:w="100" w:type="dxa"/>
              <w:bottom w:w="80" w:type="dxa"/>
              <w:right w:w="100" w:type="dxa"/>
            </w:tcMar>
            <w:vAlign w:val="center"/>
          </w:tcPr>
          <w:p w14:paraId="4E690516" w14:textId="77777777" w:rsidR="00911E3C" w:rsidRDefault="00000000">
            <w:r>
              <w:rPr>
                <w:sz w:val="19"/>
              </w:rPr>
              <w:t>Giảm sai sót nhập kho bằng barcode và đối chiếu tự động.</w:t>
            </w:r>
          </w:p>
        </w:tc>
        <w:tc>
          <w:tcPr>
            <w:tcW w:w="4025" w:type="dxa"/>
            <w:tcMar>
              <w:top w:w="80" w:type="dxa"/>
              <w:left w:w="100" w:type="dxa"/>
              <w:bottom w:w="80" w:type="dxa"/>
              <w:right w:w="100" w:type="dxa"/>
            </w:tcMar>
            <w:vAlign w:val="center"/>
          </w:tcPr>
          <w:p w14:paraId="2DF4ED2B" w14:textId="77777777" w:rsidR="00911E3C" w:rsidRDefault="00000000">
            <w:r>
              <w:rPr>
                <w:sz w:val="19"/>
              </w:rPr>
              <w:t>Tỷ lệ sai lệch nhập giảm rõ rệt; các case lệch đều có log và reason code.</w:t>
            </w:r>
          </w:p>
        </w:tc>
      </w:tr>
      <w:tr w:rsidR="00911E3C" w14:paraId="2CA72D44" w14:textId="77777777">
        <w:trPr>
          <w:jc w:val="center"/>
        </w:trPr>
        <w:tc>
          <w:tcPr>
            <w:tcW w:w="850" w:type="dxa"/>
            <w:tcMar>
              <w:top w:w="80" w:type="dxa"/>
              <w:left w:w="100" w:type="dxa"/>
              <w:bottom w:w="80" w:type="dxa"/>
              <w:right w:w="100" w:type="dxa"/>
            </w:tcMar>
            <w:vAlign w:val="center"/>
          </w:tcPr>
          <w:p w14:paraId="05D53F38" w14:textId="77777777" w:rsidR="00911E3C" w:rsidRDefault="00000000">
            <w:r>
              <w:rPr>
                <w:sz w:val="19"/>
              </w:rPr>
              <w:t>BG-03</w:t>
            </w:r>
          </w:p>
        </w:tc>
        <w:tc>
          <w:tcPr>
            <w:tcW w:w="4535" w:type="dxa"/>
            <w:tcMar>
              <w:top w:w="80" w:type="dxa"/>
              <w:left w:w="100" w:type="dxa"/>
              <w:bottom w:w="80" w:type="dxa"/>
              <w:right w:w="100" w:type="dxa"/>
            </w:tcMar>
            <w:vAlign w:val="center"/>
          </w:tcPr>
          <w:p w14:paraId="60E70B9A" w14:textId="77777777" w:rsidR="00911E3C" w:rsidRDefault="00000000">
            <w:r>
              <w:rPr>
                <w:sz w:val="19"/>
              </w:rPr>
              <w:t>Kiểm soát xuất kho đúng vị trí, đúng mã, đúng lô.</w:t>
            </w:r>
          </w:p>
        </w:tc>
        <w:tc>
          <w:tcPr>
            <w:tcW w:w="4025" w:type="dxa"/>
            <w:tcMar>
              <w:top w:w="80" w:type="dxa"/>
              <w:left w:w="100" w:type="dxa"/>
              <w:bottom w:w="80" w:type="dxa"/>
              <w:right w:w="100" w:type="dxa"/>
            </w:tcMar>
            <w:vAlign w:val="center"/>
          </w:tcPr>
          <w:p w14:paraId="1AB4FEFF" w14:textId="77777777" w:rsidR="00911E3C" w:rsidRDefault="00000000">
            <w:r>
              <w:rPr>
                <w:sz w:val="19"/>
              </w:rPr>
              <w:t>Mọi lần pick đều có scan confirm và truy vết được.</w:t>
            </w:r>
          </w:p>
        </w:tc>
      </w:tr>
      <w:tr w:rsidR="00911E3C" w14:paraId="276E4981" w14:textId="77777777">
        <w:trPr>
          <w:jc w:val="center"/>
        </w:trPr>
        <w:tc>
          <w:tcPr>
            <w:tcW w:w="850" w:type="dxa"/>
            <w:tcMar>
              <w:top w:w="80" w:type="dxa"/>
              <w:left w:w="100" w:type="dxa"/>
              <w:bottom w:w="80" w:type="dxa"/>
              <w:right w:w="100" w:type="dxa"/>
            </w:tcMar>
            <w:vAlign w:val="center"/>
          </w:tcPr>
          <w:p w14:paraId="24805F20" w14:textId="77777777" w:rsidR="00911E3C" w:rsidRDefault="00000000">
            <w:r>
              <w:rPr>
                <w:sz w:val="19"/>
              </w:rPr>
              <w:t>BG-04</w:t>
            </w:r>
          </w:p>
        </w:tc>
        <w:tc>
          <w:tcPr>
            <w:tcW w:w="4535" w:type="dxa"/>
            <w:tcMar>
              <w:top w:w="80" w:type="dxa"/>
              <w:left w:w="100" w:type="dxa"/>
              <w:bottom w:w="80" w:type="dxa"/>
              <w:right w:w="100" w:type="dxa"/>
            </w:tcMar>
            <w:vAlign w:val="center"/>
          </w:tcPr>
          <w:p w14:paraId="6BCE04CC" w14:textId="77777777" w:rsidR="00911E3C" w:rsidRDefault="00000000">
            <w:r>
              <w:rPr>
                <w:sz w:val="19"/>
              </w:rPr>
              <w:t>Nắm tồn kho theo thời gian thực tới cấp vị trí.</w:t>
            </w:r>
          </w:p>
        </w:tc>
        <w:tc>
          <w:tcPr>
            <w:tcW w:w="4025" w:type="dxa"/>
            <w:tcMar>
              <w:top w:w="80" w:type="dxa"/>
              <w:left w:w="100" w:type="dxa"/>
              <w:bottom w:w="80" w:type="dxa"/>
              <w:right w:w="100" w:type="dxa"/>
            </w:tcMar>
            <w:vAlign w:val="center"/>
          </w:tcPr>
          <w:p w14:paraId="599AEC76" w14:textId="77777777" w:rsidR="00911E3C" w:rsidRDefault="00000000">
            <w:r>
              <w:rPr>
                <w:sz w:val="19"/>
              </w:rPr>
              <w:t>Dashboard và tồn chi tiết được cập nhật sau mỗi transaction.</w:t>
            </w:r>
          </w:p>
        </w:tc>
      </w:tr>
      <w:tr w:rsidR="00911E3C" w14:paraId="40551115" w14:textId="77777777">
        <w:trPr>
          <w:jc w:val="center"/>
        </w:trPr>
        <w:tc>
          <w:tcPr>
            <w:tcW w:w="850" w:type="dxa"/>
            <w:tcMar>
              <w:top w:w="80" w:type="dxa"/>
              <w:left w:w="100" w:type="dxa"/>
              <w:bottom w:w="80" w:type="dxa"/>
              <w:right w:w="100" w:type="dxa"/>
            </w:tcMar>
            <w:vAlign w:val="center"/>
          </w:tcPr>
          <w:p w14:paraId="4D069D26" w14:textId="77777777" w:rsidR="00911E3C" w:rsidRDefault="00000000">
            <w:r>
              <w:rPr>
                <w:sz w:val="19"/>
              </w:rPr>
              <w:t>BG-05</w:t>
            </w:r>
          </w:p>
        </w:tc>
        <w:tc>
          <w:tcPr>
            <w:tcW w:w="4535" w:type="dxa"/>
            <w:tcMar>
              <w:top w:w="80" w:type="dxa"/>
              <w:left w:w="100" w:type="dxa"/>
              <w:bottom w:w="80" w:type="dxa"/>
              <w:right w:w="100" w:type="dxa"/>
            </w:tcMar>
            <w:vAlign w:val="center"/>
          </w:tcPr>
          <w:p w14:paraId="11C798FE" w14:textId="77777777" w:rsidR="00911E3C" w:rsidRDefault="00000000">
            <w:r>
              <w:rPr>
                <w:sz w:val="19"/>
              </w:rPr>
              <w:t>Tích hợp an toàn với ERP FAST.</w:t>
            </w:r>
          </w:p>
        </w:tc>
        <w:tc>
          <w:tcPr>
            <w:tcW w:w="4025" w:type="dxa"/>
            <w:tcMar>
              <w:top w:w="80" w:type="dxa"/>
              <w:left w:w="100" w:type="dxa"/>
              <w:bottom w:w="80" w:type="dxa"/>
              <w:right w:w="100" w:type="dxa"/>
            </w:tcMar>
            <w:vAlign w:val="center"/>
          </w:tcPr>
          <w:p w14:paraId="3145081D" w14:textId="77777777" w:rsidR="00911E3C" w:rsidRDefault="00000000">
            <w:r>
              <w:rPr>
                <w:sz w:val="19"/>
              </w:rPr>
              <w:t>Không ghi trực tiếp vào DB kế toán lõi; mọi giao tiếp đi qua sync/view/API/SP.</w:t>
            </w:r>
          </w:p>
        </w:tc>
      </w:tr>
    </w:tbl>
    <w:p w14:paraId="1A7D3696" w14:textId="77777777" w:rsidR="00911E3C" w:rsidRDefault="00000000">
      <w:pPr>
        <w:pStyle w:val="Heading1"/>
      </w:pPr>
      <w:r>
        <w:t>6. Phạm vi hệ thống</w:t>
      </w:r>
    </w:p>
    <w:p w14:paraId="50A3D7CE" w14:textId="77777777" w:rsidR="00911E3C" w:rsidRDefault="00000000">
      <w:pPr>
        <w:pStyle w:val="Heading2"/>
      </w:pPr>
      <w:r>
        <w:t>6.1. Trong phạm vi</w:t>
      </w:r>
    </w:p>
    <w:p w14:paraId="389AE655" w14:textId="77777777" w:rsidR="00911E3C" w:rsidRDefault="00000000">
      <w:pPr>
        <w:pStyle w:val="ListBullet"/>
      </w:pPr>
      <w:r>
        <w:t>Đồng bộ dữ liệu master, PO, SO từ ERP FAST theo chu kỳ hoặc theo lệnh đồng bộ.</w:t>
      </w:r>
    </w:p>
    <w:p w14:paraId="29832552" w14:textId="77777777" w:rsidR="00911E3C" w:rsidRDefault="00000000">
      <w:pPr>
        <w:pStyle w:val="ListBullet"/>
      </w:pPr>
      <w:r>
        <w:t>Quản lý user, role, permission, device và log tác nghiệp.</w:t>
      </w:r>
    </w:p>
    <w:p w14:paraId="273B777C" w14:textId="77777777" w:rsidR="00911E3C" w:rsidRDefault="00000000">
      <w:pPr>
        <w:pStyle w:val="ListBullet"/>
      </w:pPr>
      <w:r>
        <w:t>Quản lý sơ đồ kho, zone, dãy, tầng, ô, vị trí staging và quarantine.</w:t>
      </w:r>
    </w:p>
    <w:p w14:paraId="2F638878" w14:textId="77777777" w:rsidR="00911E3C" w:rsidRDefault="00000000">
      <w:pPr>
        <w:pStyle w:val="ListBullet"/>
      </w:pPr>
      <w:r>
        <w:t>Nhập kho bằng barcode/scanner; hỗ trợ dynamic receiving qua Draft.</w:t>
      </w:r>
    </w:p>
    <w:p w14:paraId="187734D2" w14:textId="77777777" w:rsidR="00911E3C" w:rsidRDefault="00000000">
      <w:pPr>
        <w:pStyle w:val="ListBullet"/>
      </w:pPr>
      <w:r>
        <w:t>Putaway sau nhập, quản lý handling unit/pallet/license plate và in tem nhãn.</w:t>
      </w:r>
    </w:p>
    <w:p w14:paraId="30320BDF" w14:textId="77777777" w:rsidR="00911E3C" w:rsidRDefault="00000000">
      <w:pPr>
        <w:pStyle w:val="ListBullet"/>
      </w:pPr>
      <w:r>
        <w:t>Xuất kho theo SO/lệnh xuất; pick task, scan-to-pick, shipment confirmation.</w:t>
      </w:r>
    </w:p>
    <w:p w14:paraId="0AFE2A9A" w14:textId="77777777" w:rsidR="00911E3C" w:rsidRDefault="00000000">
      <w:pPr>
        <w:pStyle w:val="ListBullet"/>
      </w:pPr>
      <w:r>
        <w:t>Quản lý tồn kho realtime, inventory ledger, điều chuyển nội bộ, hold/block.</w:t>
      </w:r>
    </w:p>
    <w:p w14:paraId="53B51F73" w14:textId="77777777" w:rsidR="00911E3C" w:rsidRDefault="00000000">
      <w:pPr>
        <w:pStyle w:val="ListBullet"/>
      </w:pPr>
      <w:r>
        <w:t>Kiểm kê định kỳ và kiểm kê nhanh bằng mobile scanner.</w:t>
      </w:r>
    </w:p>
    <w:p w14:paraId="66845FE2" w14:textId="77777777" w:rsidR="00911E3C" w:rsidRDefault="00000000">
      <w:pPr>
        <w:pStyle w:val="ListBullet"/>
      </w:pPr>
      <w:r>
        <w:t>Dashboard và báo cáo quản trị vận hành.</w:t>
      </w:r>
    </w:p>
    <w:p w14:paraId="7F5F4A86" w14:textId="77777777" w:rsidR="00911E3C" w:rsidRDefault="00000000">
      <w:pPr>
        <w:pStyle w:val="ListBullet"/>
      </w:pPr>
      <w:r>
        <w:t>Tích hợp outbound/inbound với ERP qua API/SP và cơ chế log/retry/idempotency.</w:t>
      </w:r>
    </w:p>
    <w:p w14:paraId="05BAE654" w14:textId="77777777" w:rsidR="00911E3C" w:rsidRDefault="00000000">
      <w:pPr>
        <w:pStyle w:val="Heading2"/>
      </w:pPr>
      <w:r>
        <w:t>6.2. Ngoài phạm vi của baseline này</w:t>
      </w:r>
    </w:p>
    <w:p w14:paraId="6E22CA80" w14:textId="77777777" w:rsidR="00911E3C" w:rsidRDefault="00000000">
      <w:pPr>
        <w:pStyle w:val="ListBullet"/>
      </w:pPr>
      <w:r>
        <w:t>Thay thế chức năng kế toán, công nợ, giá vốn, bút toán hoặc mua hàng của ERP FAST.</w:t>
      </w:r>
    </w:p>
    <w:p w14:paraId="47BF9439" w14:textId="77777777" w:rsidR="00911E3C" w:rsidRDefault="00000000">
      <w:pPr>
        <w:pStyle w:val="ListBullet"/>
      </w:pPr>
      <w:r>
        <w:t>Tự động hóa hoàn toàn bằng robot/ASRS/RFID/cân điện tử trong Core MVP.</w:t>
      </w:r>
    </w:p>
    <w:p w14:paraId="1BA63523" w14:textId="77777777" w:rsidR="00911E3C" w:rsidRDefault="00000000">
      <w:pPr>
        <w:pStyle w:val="ListBullet"/>
      </w:pPr>
      <w:r>
        <w:t>Thuật toán tối ưu sâu như route optimization đa biến hoặc forecasting nâng cao ở giai đoạn đầu.</w:t>
      </w:r>
    </w:p>
    <w:p w14:paraId="52513ECE" w14:textId="77777777" w:rsidR="00911E3C" w:rsidRDefault="00000000">
      <w:pPr>
        <w:pStyle w:val="ListBullet"/>
      </w:pPr>
      <w:r>
        <w:t>Các quy trình ngoài kho như sản xuất, bảo trì, nhân sự hoặc CRM.</w:t>
      </w:r>
    </w:p>
    <w:p w14:paraId="11E33C6E" w14:textId="77777777" w:rsidR="00911E3C" w:rsidRDefault="00000000">
      <w:pPr>
        <w:pStyle w:val="Heading1"/>
      </w:pPr>
      <w:r>
        <w:t>7. Lộ trình phạm vi theo phase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3118"/>
        <w:gridCol w:w="4932"/>
      </w:tblGrid>
      <w:tr w:rsidR="00911E3C" w14:paraId="4658D7DE" w14:textId="77777777">
        <w:trPr>
          <w:jc w:val="center"/>
        </w:trPr>
        <w:tc>
          <w:tcPr>
            <w:tcW w:w="1361" w:type="dxa"/>
            <w:shd w:val="clear" w:color="auto" w:fill="D9E2F3"/>
            <w:tcMar>
              <w:top w:w="80" w:type="dxa"/>
              <w:left w:w="100" w:type="dxa"/>
              <w:bottom w:w="80" w:type="dxa"/>
              <w:right w:w="100" w:type="dxa"/>
            </w:tcMar>
            <w:vAlign w:val="center"/>
          </w:tcPr>
          <w:p w14:paraId="55920866" w14:textId="77777777" w:rsidR="00911E3C" w:rsidRDefault="00000000">
            <w:r>
              <w:rPr>
                <w:b/>
              </w:rPr>
              <w:t>Phase</w:t>
            </w:r>
          </w:p>
        </w:tc>
        <w:tc>
          <w:tcPr>
            <w:tcW w:w="3118" w:type="dxa"/>
            <w:shd w:val="clear" w:color="auto" w:fill="D9E2F3"/>
            <w:tcMar>
              <w:top w:w="80" w:type="dxa"/>
              <w:left w:w="100" w:type="dxa"/>
              <w:bottom w:w="80" w:type="dxa"/>
              <w:right w:w="100" w:type="dxa"/>
            </w:tcMar>
            <w:vAlign w:val="center"/>
          </w:tcPr>
          <w:p w14:paraId="5E5912FC" w14:textId="77777777" w:rsidR="00911E3C" w:rsidRDefault="00000000">
            <w:r>
              <w:rPr>
                <w:b/>
              </w:rPr>
              <w:t>Trọng tâm</w:t>
            </w:r>
          </w:p>
        </w:tc>
        <w:tc>
          <w:tcPr>
            <w:tcW w:w="4932" w:type="dxa"/>
            <w:shd w:val="clear" w:color="auto" w:fill="D9E2F3"/>
            <w:tcMar>
              <w:top w:w="80" w:type="dxa"/>
              <w:left w:w="100" w:type="dxa"/>
              <w:bottom w:w="80" w:type="dxa"/>
              <w:right w:w="100" w:type="dxa"/>
            </w:tcMar>
            <w:vAlign w:val="center"/>
          </w:tcPr>
          <w:p w14:paraId="1A3A36E6" w14:textId="77777777" w:rsidR="00911E3C" w:rsidRDefault="00000000">
            <w:r>
              <w:rPr>
                <w:b/>
              </w:rPr>
              <w:t>Nội dung chính</w:t>
            </w:r>
          </w:p>
        </w:tc>
      </w:tr>
      <w:tr w:rsidR="00911E3C" w14:paraId="4D19394A" w14:textId="77777777">
        <w:trPr>
          <w:jc w:val="center"/>
        </w:trPr>
        <w:tc>
          <w:tcPr>
            <w:tcW w:w="1361" w:type="dxa"/>
            <w:tcMar>
              <w:top w:w="80" w:type="dxa"/>
              <w:left w:w="100" w:type="dxa"/>
              <w:bottom w:w="80" w:type="dxa"/>
              <w:right w:w="100" w:type="dxa"/>
            </w:tcMar>
            <w:vAlign w:val="center"/>
          </w:tcPr>
          <w:p w14:paraId="595E2FF8" w14:textId="77777777" w:rsidR="00911E3C" w:rsidRDefault="00000000">
            <w:r>
              <w:rPr>
                <w:sz w:val="19"/>
              </w:rPr>
              <w:t>Phase 1 – Core MVP</w:t>
            </w:r>
          </w:p>
        </w:tc>
        <w:tc>
          <w:tcPr>
            <w:tcW w:w="3118" w:type="dxa"/>
            <w:tcMar>
              <w:top w:w="80" w:type="dxa"/>
              <w:left w:w="100" w:type="dxa"/>
              <w:bottom w:w="80" w:type="dxa"/>
              <w:right w:w="100" w:type="dxa"/>
            </w:tcMar>
            <w:vAlign w:val="center"/>
          </w:tcPr>
          <w:p w14:paraId="0D633283" w14:textId="77777777" w:rsidR="00911E3C" w:rsidRDefault="00000000">
            <w:r>
              <w:rPr>
                <w:sz w:val="19"/>
              </w:rPr>
              <w:t>Vận hành kho lõi</w:t>
            </w:r>
          </w:p>
        </w:tc>
        <w:tc>
          <w:tcPr>
            <w:tcW w:w="4932" w:type="dxa"/>
            <w:tcMar>
              <w:top w:w="80" w:type="dxa"/>
              <w:left w:w="100" w:type="dxa"/>
              <w:bottom w:w="80" w:type="dxa"/>
              <w:right w:w="100" w:type="dxa"/>
            </w:tcMar>
            <w:vAlign w:val="center"/>
          </w:tcPr>
          <w:p w14:paraId="319570E8" w14:textId="77777777" w:rsidR="00911E3C" w:rsidRDefault="00000000">
            <w:r>
              <w:rPr>
                <w:sz w:val="19"/>
              </w:rPr>
              <w:t>Master data, location, inbound, outbound, inventory ledger, real-time inventory, alert, Web Admin, Mobile/Scanner App, API spec, testing/UAT.</w:t>
            </w:r>
          </w:p>
        </w:tc>
      </w:tr>
      <w:tr w:rsidR="00911E3C" w14:paraId="4921AE6D" w14:textId="77777777">
        <w:trPr>
          <w:jc w:val="center"/>
        </w:trPr>
        <w:tc>
          <w:tcPr>
            <w:tcW w:w="1361" w:type="dxa"/>
            <w:tcMar>
              <w:top w:w="80" w:type="dxa"/>
              <w:left w:w="100" w:type="dxa"/>
              <w:bottom w:w="80" w:type="dxa"/>
              <w:right w:w="100" w:type="dxa"/>
            </w:tcMar>
            <w:vAlign w:val="center"/>
          </w:tcPr>
          <w:p w14:paraId="5BB7B0E3" w14:textId="77777777" w:rsidR="00911E3C" w:rsidRDefault="00000000">
            <w:r>
              <w:rPr>
                <w:sz w:val="19"/>
              </w:rPr>
              <w:t>Phase 2 – Tối ưu nâng cao</w:t>
            </w:r>
          </w:p>
        </w:tc>
        <w:tc>
          <w:tcPr>
            <w:tcW w:w="3118" w:type="dxa"/>
            <w:tcMar>
              <w:top w:w="80" w:type="dxa"/>
              <w:left w:w="100" w:type="dxa"/>
              <w:bottom w:w="80" w:type="dxa"/>
              <w:right w:w="100" w:type="dxa"/>
            </w:tcMar>
            <w:vAlign w:val="center"/>
          </w:tcPr>
          <w:p w14:paraId="3109C89C" w14:textId="77777777" w:rsidR="00911E3C" w:rsidRDefault="00000000">
            <w:r>
              <w:rPr>
                <w:sz w:val="19"/>
              </w:rPr>
              <w:t>Kiểm soát chất lượng và thuật toán</w:t>
            </w:r>
          </w:p>
        </w:tc>
        <w:tc>
          <w:tcPr>
            <w:tcW w:w="4932" w:type="dxa"/>
            <w:tcMar>
              <w:top w:w="80" w:type="dxa"/>
              <w:left w:w="100" w:type="dxa"/>
              <w:bottom w:w="80" w:type="dxa"/>
              <w:right w:w="100" w:type="dxa"/>
            </w:tcMar>
            <w:vAlign w:val="center"/>
          </w:tcPr>
          <w:p w14:paraId="5F61E1D6" w14:textId="77777777" w:rsidR="00911E3C" w:rsidRDefault="00000000">
            <w:r>
              <w:rPr>
                <w:sz w:val="19"/>
              </w:rPr>
              <w:t>Batch/shelf-life, quality status, smart putaway, smart picking, FIFO/FEFO, cycle count, inventory adjustment, integration API chuẩn hóa.</w:t>
            </w:r>
          </w:p>
        </w:tc>
      </w:tr>
      <w:tr w:rsidR="00911E3C" w14:paraId="39C48220" w14:textId="77777777">
        <w:trPr>
          <w:jc w:val="center"/>
        </w:trPr>
        <w:tc>
          <w:tcPr>
            <w:tcW w:w="1361" w:type="dxa"/>
            <w:tcMar>
              <w:top w:w="80" w:type="dxa"/>
              <w:left w:w="100" w:type="dxa"/>
              <w:bottom w:w="80" w:type="dxa"/>
              <w:right w:w="100" w:type="dxa"/>
            </w:tcMar>
            <w:vAlign w:val="center"/>
          </w:tcPr>
          <w:p w14:paraId="2C2D63B7" w14:textId="77777777" w:rsidR="00911E3C" w:rsidRDefault="00000000">
            <w:r>
              <w:rPr>
                <w:sz w:val="19"/>
              </w:rPr>
              <w:t>Phase 3 – Mở rộng</w:t>
            </w:r>
          </w:p>
        </w:tc>
        <w:tc>
          <w:tcPr>
            <w:tcW w:w="3118" w:type="dxa"/>
            <w:tcMar>
              <w:top w:w="80" w:type="dxa"/>
              <w:left w:w="100" w:type="dxa"/>
              <w:bottom w:w="80" w:type="dxa"/>
              <w:right w:w="100" w:type="dxa"/>
            </w:tcMar>
            <w:vAlign w:val="center"/>
          </w:tcPr>
          <w:p w14:paraId="64572E55" w14:textId="77777777" w:rsidR="00911E3C" w:rsidRDefault="00000000">
            <w:r>
              <w:rPr>
                <w:sz w:val="19"/>
              </w:rPr>
              <w:t>Đa kho, IoT, reverse logistics, BI</w:t>
            </w:r>
          </w:p>
        </w:tc>
        <w:tc>
          <w:tcPr>
            <w:tcW w:w="4932" w:type="dxa"/>
            <w:tcMar>
              <w:top w:w="80" w:type="dxa"/>
              <w:left w:w="100" w:type="dxa"/>
              <w:bottom w:w="80" w:type="dxa"/>
              <w:right w:w="100" w:type="dxa"/>
            </w:tcMar>
            <w:vAlign w:val="center"/>
          </w:tcPr>
          <w:p w14:paraId="7F995E53" w14:textId="77777777" w:rsidR="00911E3C" w:rsidRDefault="00000000">
            <w:r>
              <w:rPr>
                <w:sz w:val="19"/>
              </w:rPr>
              <w:t xml:space="preserve">Multi-warehouse, inter-branch transfer, IoT/hardware integration, RFID, rework/RMA, BI analytics, pilot, training, </w:t>
            </w:r>
            <w:r>
              <w:rPr>
                <w:sz w:val="19"/>
              </w:rPr>
              <w:lastRenderedPageBreak/>
              <w:t>deployment.</w:t>
            </w:r>
          </w:p>
        </w:tc>
      </w:tr>
    </w:tbl>
    <w:p w14:paraId="42C0D5B9" w14:textId="77777777" w:rsidR="00911E3C" w:rsidRDefault="00000000">
      <w:r>
        <w:lastRenderedPageBreak/>
        <w:br w:type="page"/>
      </w:r>
    </w:p>
    <w:p w14:paraId="7AD3FAB6" w14:textId="77777777" w:rsidR="00911E3C" w:rsidRDefault="00000000">
      <w:pPr>
        <w:pStyle w:val="Heading1"/>
      </w:pPr>
      <w:r>
        <w:lastRenderedPageBreak/>
        <w:t>8. Stakeholder và vai trò người dùng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35"/>
        <w:gridCol w:w="4309"/>
      </w:tblGrid>
      <w:tr w:rsidR="00911E3C" w14:paraId="1240AA3B" w14:textId="77777777">
        <w:trPr>
          <w:jc w:val="center"/>
        </w:trPr>
        <w:tc>
          <w:tcPr>
            <w:tcW w:w="2268" w:type="dxa"/>
            <w:shd w:val="clear" w:color="auto" w:fill="D9E2F3"/>
            <w:tcMar>
              <w:top w:w="80" w:type="dxa"/>
              <w:left w:w="100" w:type="dxa"/>
              <w:bottom w:w="80" w:type="dxa"/>
              <w:right w:w="100" w:type="dxa"/>
            </w:tcMar>
            <w:vAlign w:val="center"/>
          </w:tcPr>
          <w:p w14:paraId="31461686" w14:textId="77777777" w:rsidR="00911E3C" w:rsidRDefault="00000000">
            <w:r>
              <w:rPr>
                <w:b/>
              </w:rPr>
              <w:t>Vai trò</w:t>
            </w:r>
          </w:p>
        </w:tc>
        <w:tc>
          <w:tcPr>
            <w:tcW w:w="2835" w:type="dxa"/>
            <w:shd w:val="clear" w:color="auto" w:fill="D9E2F3"/>
            <w:tcMar>
              <w:top w:w="80" w:type="dxa"/>
              <w:left w:w="100" w:type="dxa"/>
              <w:bottom w:w="80" w:type="dxa"/>
              <w:right w:w="100" w:type="dxa"/>
            </w:tcMar>
            <w:vAlign w:val="center"/>
          </w:tcPr>
          <w:p w14:paraId="68DAD6A3" w14:textId="77777777" w:rsidR="00911E3C" w:rsidRDefault="00000000">
            <w:r>
              <w:rPr>
                <w:b/>
              </w:rPr>
              <w:t>Mục tiêu chính</w:t>
            </w:r>
          </w:p>
        </w:tc>
        <w:tc>
          <w:tcPr>
            <w:tcW w:w="4309" w:type="dxa"/>
            <w:shd w:val="clear" w:color="auto" w:fill="D9E2F3"/>
            <w:tcMar>
              <w:top w:w="80" w:type="dxa"/>
              <w:left w:w="100" w:type="dxa"/>
              <w:bottom w:w="80" w:type="dxa"/>
              <w:right w:w="100" w:type="dxa"/>
            </w:tcMar>
            <w:vAlign w:val="center"/>
          </w:tcPr>
          <w:p w14:paraId="2E6921C1" w14:textId="77777777" w:rsidR="00911E3C" w:rsidRDefault="00000000">
            <w:r>
              <w:rPr>
                <w:b/>
              </w:rPr>
              <w:t>Quyền điển hình</w:t>
            </w:r>
          </w:p>
        </w:tc>
      </w:tr>
      <w:tr w:rsidR="00911E3C" w14:paraId="42CE0422" w14:textId="77777777">
        <w:trPr>
          <w:jc w:val="center"/>
        </w:trPr>
        <w:tc>
          <w:tcPr>
            <w:tcW w:w="2268" w:type="dxa"/>
            <w:tcMar>
              <w:top w:w="80" w:type="dxa"/>
              <w:left w:w="100" w:type="dxa"/>
              <w:bottom w:w="80" w:type="dxa"/>
              <w:right w:w="100" w:type="dxa"/>
            </w:tcMar>
            <w:vAlign w:val="center"/>
          </w:tcPr>
          <w:p w14:paraId="55CF46FD" w14:textId="77777777" w:rsidR="00911E3C" w:rsidRDefault="00000000">
            <w:r>
              <w:rPr>
                <w:sz w:val="19"/>
              </w:rPr>
              <w:t>Ban Giám đốc</w:t>
            </w:r>
          </w:p>
        </w:tc>
        <w:tc>
          <w:tcPr>
            <w:tcW w:w="2835" w:type="dxa"/>
            <w:tcMar>
              <w:top w:w="80" w:type="dxa"/>
              <w:left w:w="100" w:type="dxa"/>
              <w:bottom w:w="80" w:type="dxa"/>
              <w:right w:w="100" w:type="dxa"/>
            </w:tcMar>
            <w:vAlign w:val="center"/>
          </w:tcPr>
          <w:p w14:paraId="0BE34289" w14:textId="77777777" w:rsidR="00911E3C" w:rsidRDefault="00000000">
            <w:r>
              <w:rPr>
                <w:sz w:val="19"/>
              </w:rPr>
              <w:t>Theo dõi hiệu suất và tính minh bạch vận hành</w:t>
            </w:r>
          </w:p>
        </w:tc>
        <w:tc>
          <w:tcPr>
            <w:tcW w:w="4309" w:type="dxa"/>
            <w:tcMar>
              <w:top w:w="80" w:type="dxa"/>
              <w:left w:w="100" w:type="dxa"/>
              <w:bottom w:w="80" w:type="dxa"/>
              <w:right w:w="100" w:type="dxa"/>
            </w:tcMar>
            <w:vAlign w:val="center"/>
          </w:tcPr>
          <w:p w14:paraId="287C4774" w14:textId="77777777" w:rsidR="00911E3C" w:rsidRDefault="00000000">
            <w:r>
              <w:rPr>
                <w:sz w:val="19"/>
              </w:rPr>
              <w:t>Xem dashboard, KPI, tình trạng tồn, cảnh báo sai lệch.</w:t>
            </w:r>
          </w:p>
        </w:tc>
      </w:tr>
      <w:tr w:rsidR="00911E3C" w14:paraId="7859E676" w14:textId="77777777">
        <w:trPr>
          <w:jc w:val="center"/>
        </w:trPr>
        <w:tc>
          <w:tcPr>
            <w:tcW w:w="2268" w:type="dxa"/>
            <w:tcMar>
              <w:top w:w="80" w:type="dxa"/>
              <w:left w:w="100" w:type="dxa"/>
              <w:bottom w:w="80" w:type="dxa"/>
              <w:right w:w="100" w:type="dxa"/>
            </w:tcMar>
            <w:vAlign w:val="center"/>
          </w:tcPr>
          <w:p w14:paraId="748161C4" w14:textId="77777777" w:rsidR="00911E3C" w:rsidRDefault="00000000">
            <w:r>
              <w:rPr>
                <w:sz w:val="19"/>
              </w:rPr>
              <w:t>Quản lý kho</w:t>
            </w:r>
          </w:p>
        </w:tc>
        <w:tc>
          <w:tcPr>
            <w:tcW w:w="2835" w:type="dxa"/>
            <w:tcMar>
              <w:top w:w="80" w:type="dxa"/>
              <w:left w:w="100" w:type="dxa"/>
              <w:bottom w:w="80" w:type="dxa"/>
              <w:right w:w="100" w:type="dxa"/>
            </w:tcMar>
            <w:vAlign w:val="center"/>
          </w:tcPr>
          <w:p w14:paraId="22909F1B" w14:textId="77777777" w:rsidR="00911E3C" w:rsidRDefault="00000000">
            <w:r>
              <w:rPr>
                <w:sz w:val="19"/>
              </w:rPr>
              <w:t>Điều phối kho và kiểm soát ngoại lệ</w:t>
            </w:r>
          </w:p>
        </w:tc>
        <w:tc>
          <w:tcPr>
            <w:tcW w:w="4309" w:type="dxa"/>
            <w:tcMar>
              <w:top w:w="80" w:type="dxa"/>
              <w:left w:w="100" w:type="dxa"/>
              <w:bottom w:w="80" w:type="dxa"/>
              <w:right w:w="100" w:type="dxa"/>
            </w:tcMar>
            <w:vAlign w:val="center"/>
          </w:tcPr>
          <w:p w14:paraId="21348EE0" w14:textId="77777777" w:rsidR="00911E3C" w:rsidRDefault="00000000">
            <w:r>
              <w:rPr>
                <w:sz w:val="19"/>
              </w:rPr>
              <w:t>Duyệt over-receipt, chuyển mã tương đương, duyệt điều chỉnh, quản lý layout.</w:t>
            </w:r>
          </w:p>
        </w:tc>
      </w:tr>
      <w:tr w:rsidR="00911E3C" w14:paraId="32A680C3" w14:textId="77777777">
        <w:trPr>
          <w:jc w:val="center"/>
        </w:trPr>
        <w:tc>
          <w:tcPr>
            <w:tcW w:w="2268" w:type="dxa"/>
            <w:tcMar>
              <w:top w:w="80" w:type="dxa"/>
              <w:left w:w="100" w:type="dxa"/>
              <w:bottom w:w="80" w:type="dxa"/>
              <w:right w:w="100" w:type="dxa"/>
            </w:tcMar>
            <w:vAlign w:val="center"/>
          </w:tcPr>
          <w:p w14:paraId="2BEB3AD3" w14:textId="77777777" w:rsidR="00911E3C" w:rsidRDefault="00000000">
            <w:r>
              <w:rPr>
                <w:sz w:val="19"/>
              </w:rPr>
              <w:t>Supervisor/Leader</w:t>
            </w:r>
          </w:p>
        </w:tc>
        <w:tc>
          <w:tcPr>
            <w:tcW w:w="2835" w:type="dxa"/>
            <w:tcMar>
              <w:top w:w="80" w:type="dxa"/>
              <w:left w:w="100" w:type="dxa"/>
              <w:bottom w:w="80" w:type="dxa"/>
              <w:right w:w="100" w:type="dxa"/>
            </w:tcMar>
            <w:vAlign w:val="center"/>
          </w:tcPr>
          <w:p w14:paraId="7A3C712A" w14:textId="77777777" w:rsidR="00911E3C" w:rsidRDefault="00000000">
            <w:r>
              <w:rPr>
                <w:sz w:val="19"/>
              </w:rPr>
              <w:t>Xử lý ca và xác nhận nghiệp vụ ngoại lệ</w:t>
            </w:r>
          </w:p>
        </w:tc>
        <w:tc>
          <w:tcPr>
            <w:tcW w:w="4309" w:type="dxa"/>
            <w:tcMar>
              <w:top w:w="80" w:type="dxa"/>
              <w:left w:w="100" w:type="dxa"/>
              <w:bottom w:w="80" w:type="dxa"/>
              <w:right w:w="100" w:type="dxa"/>
            </w:tcMar>
            <w:vAlign w:val="center"/>
          </w:tcPr>
          <w:p w14:paraId="7BCE4127" w14:textId="77777777" w:rsidR="00911E3C" w:rsidRDefault="00000000">
            <w:r>
              <w:rPr>
                <w:sz w:val="19"/>
              </w:rPr>
              <w:t>Duyệt split line, partial receipt, hold/quarantine, pick exception.</w:t>
            </w:r>
          </w:p>
        </w:tc>
      </w:tr>
      <w:tr w:rsidR="00911E3C" w14:paraId="299F8A8C" w14:textId="77777777">
        <w:trPr>
          <w:jc w:val="center"/>
        </w:trPr>
        <w:tc>
          <w:tcPr>
            <w:tcW w:w="2268" w:type="dxa"/>
            <w:tcMar>
              <w:top w:w="80" w:type="dxa"/>
              <w:left w:w="100" w:type="dxa"/>
              <w:bottom w:w="80" w:type="dxa"/>
              <w:right w:w="100" w:type="dxa"/>
            </w:tcMar>
            <w:vAlign w:val="center"/>
          </w:tcPr>
          <w:p w14:paraId="38A67B9A" w14:textId="77777777" w:rsidR="00911E3C" w:rsidRDefault="00000000">
            <w:r>
              <w:rPr>
                <w:sz w:val="19"/>
              </w:rPr>
              <w:t>Thủ kho/Công nhân kho</w:t>
            </w:r>
          </w:p>
        </w:tc>
        <w:tc>
          <w:tcPr>
            <w:tcW w:w="2835" w:type="dxa"/>
            <w:tcMar>
              <w:top w:w="80" w:type="dxa"/>
              <w:left w:w="100" w:type="dxa"/>
              <w:bottom w:w="80" w:type="dxa"/>
              <w:right w:w="100" w:type="dxa"/>
            </w:tcMar>
            <w:vAlign w:val="center"/>
          </w:tcPr>
          <w:p w14:paraId="65E096B7" w14:textId="77777777" w:rsidR="00911E3C" w:rsidRDefault="00000000">
            <w:r>
              <w:rPr>
                <w:sz w:val="19"/>
              </w:rPr>
              <w:t>Thao tác thực địa bằng scanner</w:t>
            </w:r>
          </w:p>
        </w:tc>
        <w:tc>
          <w:tcPr>
            <w:tcW w:w="4309" w:type="dxa"/>
            <w:tcMar>
              <w:top w:w="80" w:type="dxa"/>
              <w:left w:w="100" w:type="dxa"/>
              <w:bottom w:w="80" w:type="dxa"/>
              <w:right w:w="100" w:type="dxa"/>
            </w:tcMar>
            <w:vAlign w:val="center"/>
          </w:tcPr>
          <w:p w14:paraId="7402C72A" w14:textId="77777777" w:rsidR="00911E3C" w:rsidRDefault="00000000">
            <w:r>
              <w:rPr>
                <w:sz w:val="19"/>
              </w:rPr>
              <w:t>Quét nhận, putaway, pick, kiểm kê, xác nhận task.</w:t>
            </w:r>
          </w:p>
        </w:tc>
      </w:tr>
      <w:tr w:rsidR="00911E3C" w14:paraId="4D01DB5D" w14:textId="77777777">
        <w:trPr>
          <w:jc w:val="center"/>
        </w:trPr>
        <w:tc>
          <w:tcPr>
            <w:tcW w:w="2268" w:type="dxa"/>
            <w:tcMar>
              <w:top w:w="80" w:type="dxa"/>
              <w:left w:w="100" w:type="dxa"/>
              <w:bottom w:w="80" w:type="dxa"/>
              <w:right w:w="100" w:type="dxa"/>
            </w:tcMar>
            <w:vAlign w:val="center"/>
          </w:tcPr>
          <w:p w14:paraId="6892F31A" w14:textId="77777777" w:rsidR="00911E3C" w:rsidRDefault="00000000">
            <w:r>
              <w:rPr>
                <w:sz w:val="19"/>
              </w:rPr>
              <w:t>Kế toán</w:t>
            </w:r>
          </w:p>
        </w:tc>
        <w:tc>
          <w:tcPr>
            <w:tcW w:w="2835" w:type="dxa"/>
            <w:tcMar>
              <w:top w:w="80" w:type="dxa"/>
              <w:left w:w="100" w:type="dxa"/>
              <w:bottom w:w="80" w:type="dxa"/>
              <w:right w:w="100" w:type="dxa"/>
            </w:tcMar>
            <w:vAlign w:val="center"/>
          </w:tcPr>
          <w:p w14:paraId="688508E8" w14:textId="77777777" w:rsidR="00911E3C" w:rsidRDefault="00000000">
            <w:r>
              <w:rPr>
                <w:sz w:val="19"/>
              </w:rPr>
              <w:t>Đối soát và nhận chứng từ chuẩn hóa từ kho</w:t>
            </w:r>
          </w:p>
        </w:tc>
        <w:tc>
          <w:tcPr>
            <w:tcW w:w="4309" w:type="dxa"/>
            <w:tcMar>
              <w:top w:w="80" w:type="dxa"/>
              <w:left w:w="100" w:type="dxa"/>
              <w:bottom w:w="80" w:type="dxa"/>
              <w:right w:w="100" w:type="dxa"/>
            </w:tcMar>
            <w:vAlign w:val="center"/>
          </w:tcPr>
          <w:p w14:paraId="52B38BAA" w14:textId="77777777" w:rsidR="00911E3C" w:rsidRDefault="00000000">
            <w:r>
              <w:rPr>
                <w:sz w:val="19"/>
              </w:rPr>
              <w:t>Theo dõi GRN, phiếu xuất, trạng thái đồng bộ, đối chiếu ERP.</w:t>
            </w:r>
          </w:p>
        </w:tc>
      </w:tr>
      <w:tr w:rsidR="00911E3C" w14:paraId="39AF3AC8" w14:textId="77777777">
        <w:trPr>
          <w:jc w:val="center"/>
        </w:trPr>
        <w:tc>
          <w:tcPr>
            <w:tcW w:w="2268" w:type="dxa"/>
            <w:tcMar>
              <w:top w:w="80" w:type="dxa"/>
              <w:left w:w="100" w:type="dxa"/>
              <w:bottom w:w="80" w:type="dxa"/>
              <w:right w:w="100" w:type="dxa"/>
            </w:tcMar>
            <w:vAlign w:val="center"/>
          </w:tcPr>
          <w:p w14:paraId="5B495A1F" w14:textId="77777777" w:rsidR="00911E3C" w:rsidRDefault="00000000">
            <w:r>
              <w:rPr>
                <w:sz w:val="19"/>
              </w:rPr>
              <w:t>Thu mua</w:t>
            </w:r>
          </w:p>
        </w:tc>
        <w:tc>
          <w:tcPr>
            <w:tcW w:w="2835" w:type="dxa"/>
            <w:tcMar>
              <w:top w:w="80" w:type="dxa"/>
              <w:left w:w="100" w:type="dxa"/>
              <w:bottom w:w="80" w:type="dxa"/>
              <w:right w:w="100" w:type="dxa"/>
            </w:tcMar>
            <w:vAlign w:val="center"/>
          </w:tcPr>
          <w:p w14:paraId="28134136" w14:textId="77777777" w:rsidR="00911E3C" w:rsidRDefault="00000000">
            <w:r>
              <w:rPr>
                <w:sz w:val="19"/>
              </w:rPr>
              <w:t>Theo dõi PO, vendor, giao bù</w:t>
            </w:r>
          </w:p>
        </w:tc>
        <w:tc>
          <w:tcPr>
            <w:tcW w:w="4309" w:type="dxa"/>
            <w:tcMar>
              <w:top w:w="80" w:type="dxa"/>
              <w:left w:w="100" w:type="dxa"/>
              <w:bottom w:w="80" w:type="dxa"/>
              <w:right w:w="100" w:type="dxa"/>
            </w:tcMar>
            <w:vAlign w:val="center"/>
          </w:tcPr>
          <w:p w14:paraId="05B98851" w14:textId="77777777" w:rsidR="00911E3C" w:rsidRDefault="00000000">
            <w:r>
              <w:rPr>
                <w:sz w:val="19"/>
              </w:rPr>
              <w:t>Xem tình trạng PO, backorder, substitute item flag.</w:t>
            </w:r>
          </w:p>
        </w:tc>
      </w:tr>
      <w:tr w:rsidR="00911E3C" w14:paraId="468754FE" w14:textId="77777777">
        <w:trPr>
          <w:jc w:val="center"/>
        </w:trPr>
        <w:tc>
          <w:tcPr>
            <w:tcW w:w="2268" w:type="dxa"/>
            <w:tcMar>
              <w:top w:w="80" w:type="dxa"/>
              <w:left w:w="100" w:type="dxa"/>
              <w:bottom w:w="80" w:type="dxa"/>
              <w:right w:w="100" w:type="dxa"/>
            </w:tcMar>
            <w:vAlign w:val="center"/>
          </w:tcPr>
          <w:p w14:paraId="126EDCB5" w14:textId="77777777" w:rsidR="00911E3C" w:rsidRDefault="00000000">
            <w:r>
              <w:rPr>
                <w:sz w:val="19"/>
              </w:rPr>
              <w:t>ERP Team/Đối tác FAST</w:t>
            </w:r>
          </w:p>
        </w:tc>
        <w:tc>
          <w:tcPr>
            <w:tcW w:w="2835" w:type="dxa"/>
            <w:tcMar>
              <w:top w:w="80" w:type="dxa"/>
              <w:left w:w="100" w:type="dxa"/>
              <w:bottom w:w="80" w:type="dxa"/>
              <w:right w:w="100" w:type="dxa"/>
            </w:tcMar>
            <w:vAlign w:val="center"/>
          </w:tcPr>
          <w:p w14:paraId="4215BB42" w14:textId="77777777" w:rsidR="00911E3C" w:rsidRDefault="00000000">
            <w:r>
              <w:rPr>
                <w:sz w:val="19"/>
              </w:rPr>
              <w:t>Bảo đảm tích hợp và an toàn dữ liệu</w:t>
            </w:r>
          </w:p>
        </w:tc>
        <w:tc>
          <w:tcPr>
            <w:tcW w:w="4309" w:type="dxa"/>
            <w:tcMar>
              <w:top w:w="80" w:type="dxa"/>
              <w:left w:w="100" w:type="dxa"/>
              <w:bottom w:w="80" w:type="dxa"/>
              <w:right w:w="100" w:type="dxa"/>
            </w:tcMar>
            <w:vAlign w:val="center"/>
          </w:tcPr>
          <w:p w14:paraId="56BDB2F5" w14:textId="77777777" w:rsidR="00911E3C" w:rsidRDefault="00000000">
            <w:r>
              <w:rPr>
                <w:sz w:val="19"/>
              </w:rPr>
              <w:t>Quản trị API/SP/View, UAT tích hợp, log lỗi.</w:t>
            </w:r>
          </w:p>
        </w:tc>
      </w:tr>
    </w:tbl>
    <w:p w14:paraId="50D47501" w14:textId="77777777" w:rsidR="00911E3C" w:rsidRDefault="00000000">
      <w:pPr>
        <w:pStyle w:val="Heading1"/>
      </w:pPr>
      <w:r>
        <w:t>9. Nguyên tắc kiến trúc và thiết kế</w:t>
      </w:r>
    </w:p>
    <w:p w14:paraId="01999450" w14:textId="77777777" w:rsidR="00911E3C" w:rsidRDefault="00000000">
      <w:pPr>
        <w:pStyle w:val="ListNumber"/>
      </w:pPr>
      <w:r>
        <w:t>ERP FAST là system of record cho tài chính và chứng từ mua/bán; WMS không thay ERP.</w:t>
      </w:r>
    </w:p>
    <w:p w14:paraId="7BDB7895" w14:textId="77777777" w:rsidR="00911E3C" w:rsidRDefault="00000000">
      <w:pPr>
        <w:pStyle w:val="ListNumber"/>
      </w:pPr>
      <w:r>
        <w:t>WMS làm việc trên dữ liệu snapshot/sync cục bộ để scanner thao tác nhanh và không phụ thuộc ERP realtime.</w:t>
      </w:r>
    </w:p>
    <w:p w14:paraId="2DADDCD3" w14:textId="77777777" w:rsidR="00911E3C" w:rsidRDefault="00000000">
      <w:pPr>
        <w:pStyle w:val="ListNumber"/>
      </w:pPr>
      <w:r>
        <w:t>Mọi biến động tồn kho phải đi qua inventory ledger; bảng tồn hiện tại chỉ là snapshot tổng hợp.</w:t>
      </w:r>
    </w:p>
    <w:p w14:paraId="01FD50DD" w14:textId="77777777" w:rsidR="00911E3C" w:rsidRDefault="00000000">
      <w:pPr>
        <w:pStyle w:val="ListNumber"/>
      </w:pPr>
      <w:r>
        <w:t>Tích hợp phải có idempotency để không sinh chứng từ trùng khi gửi lại thông điệp hoặc retry.</w:t>
      </w:r>
    </w:p>
    <w:p w14:paraId="6E13E953" w14:textId="77777777" w:rsidR="00911E3C" w:rsidRDefault="00000000">
      <w:pPr>
        <w:pStyle w:val="ListNumber"/>
      </w:pPr>
      <w:r>
        <w:t>Thiết kế ưu tiên thao tác quét mã, tối giản nhập tay, tối ưu cho thiết bị cầm tay tại kho.</w:t>
      </w:r>
    </w:p>
    <w:p w14:paraId="0CEB1A75" w14:textId="77777777" w:rsidR="00911E3C" w:rsidRDefault="00000000">
      <w:pPr>
        <w:pStyle w:val="ListNumber"/>
      </w:pPr>
      <w:r>
        <w:t>Ngoại lệ vận hành phải được thiết kế như first-class scenario, không coi là case phụ.</w:t>
      </w:r>
    </w:p>
    <w:tbl>
      <w:tblPr>
        <w:tblStyle w:val="TableGrid"/>
        <w:tblW w:w="0" w:type="auto"/>
        <w:jc w:val="center"/>
        <w:tblLayout w:type="fixed"/>
        <w:tblLook w:val="04A0" w:firstRow="1" w:lastRow="0" w:firstColumn="1" w:lastColumn="0" w:noHBand="0" w:noVBand="1"/>
      </w:tblPr>
      <w:tblGrid>
        <w:gridCol w:w="9354"/>
      </w:tblGrid>
      <w:tr w:rsidR="00911E3C" w14:paraId="0D381930" w14:textId="77777777">
        <w:trPr>
          <w:jc w:val="center"/>
        </w:trPr>
        <w:tc>
          <w:tcPr>
            <w:tcW w:w="9354" w:type="dxa"/>
            <w:shd w:val="clear" w:color="auto" w:fill="D9E2F3"/>
            <w:tcMar>
              <w:top w:w="80" w:type="dxa"/>
              <w:left w:w="100" w:type="dxa"/>
              <w:bottom w:w="80" w:type="dxa"/>
              <w:right w:w="100" w:type="dxa"/>
            </w:tcMar>
            <w:vAlign w:val="center"/>
          </w:tcPr>
          <w:p w14:paraId="3262A3F1" w14:textId="77777777" w:rsidR="00911E3C" w:rsidRDefault="00000000">
            <w:r>
              <w:rPr>
                <w:b/>
                <w:color w:val="172B4D"/>
              </w:rPr>
              <w:t>Mô hình tích hợp đề xuất</w:t>
            </w:r>
          </w:p>
        </w:tc>
      </w:tr>
      <w:tr w:rsidR="00911E3C" w14:paraId="59F5BE55" w14:textId="77777777">
        <w:trPr>
          <w:jc w:val="center"/>
        </w:trPr>
        <w:tc>
          <w:tcPr>
            <w:tcW w:w="9354" w:type="dxa"/>
            <w:shd w:val="clear" w:color="auto" w:fill="F3F6FB"/>
            <w:tcMar>
              <w:top w:w="80" w:type="dxa"/>
              <w:left w:w="100" w:type="dxa"/>
              <w:bottom w:w="80" w:type="dxa"/>
              <w:right w:w="100" w:type="dxa"/>
            </w:tcMar>
            <w:vAlign w:val="center"/>
          </w:tcPr>
          <w:p w14:paraId="3C2B089A" w14:textId="77777777" w:rsidR="00911E3C" w:rsidRDefault="00000000">
            <w:r>
              <w:rPr>
                <w:sz w:val="20"/>
              </w:rPr>
              <w:t>Đọc dữ liệu từ ERP qua API hoặc Read-only View; ghi kết quả về ERP qua API hoặc Stored Procedure chuẩn. Cơ chế này vừa an toàn cho ERP lõi, vừa cho phép WMS xử lý linh hoạt tại hiện trường.</w:t>
            </w:r>
          </w:p>
        </w:tc>
      </w:tr>
    </w:tbl>
    <w:p w14:paraId="43939A2C" w14:textId="77777777" w:rsidR="00911E3C" w:rsidRDefault="00000000">
      <w:pPr>
        <w:pStyle w:val="Heading1"/>
      </w:pPr>
      <w:r>
        <w:t>10. Kiến trúc nghiệp vụ tổng thể</w:t>
      </w:r>
    </w:p>
    <w:p w14:paraId="108E54EA" w14:textId="77777777" w:rsidR="00911E3C" w:rsidRDefault="00000000">
      <w:r>
        <w:t>Luồng chuẩn của hệ thống gồm hai chiều chính:</w:t>
      </w:r>
    </w:p>
    <w:p w14:paraId="3F5C610F" w14:textId="77777777" w:rsidR="00911E3C" w:rsidRDefault="00000000">
      <w:pPr>
        <w:pStyle w:val="ListBullet"/>
      </w:pPr>
      <w:r>
        <w:t>Inbound: ERP phê duyệt PO → WMS đồng bộ PO mở → thủ kho nhận hàng, quét và xử lý ngoại lệ trên Draft → WMS chốt tồn kho, putaway và push GRN/shortage/reject về ERP.</w:t>
      </w:r>
    </w:p>
    <w:p w14:paraId="5604644C" w14:textId="77777777" w:rsidR="00911E3C" w:rsidRDefault="00000000">
      <w:pPr>
        <w:pStyle w:val="ListBullet"/>
      </w:pPr>
      <w:r>
        <w:t>Outbound: ERP sinh SO/lệnh xuất → WMS đồng bộ chứng từ → hệ thống tạo reservation/allocation/pick task → thủ kho scan-to-pick → WMS xác nhận shipment và đẩy kết quả về ERP.</w:t>
      </w:r>
    </w:p>
    <w:p w14:paraId="0188AE60" w14:textId="77777777" w:rsidR="00911E3C" w:rsidRDefault="00000000">
      <w:r>
        <w:t>Tầng ứng dụng nên tách Web Admin cho quản lý/kế toán và Mobile/Scanner App cho thủ kho/công nhân. Tầng dữ liệu nên tối thiểu có: Master Data, ERP Stage/Snapshot, WMS Core, Quality/Count và Integration Audit.</w:t>
      </w:r>
    </w:p>
    <w:p w14:paraId="73964887" w14:textId="77777777" w:rsidR="00911E3C" w:rsidRDefault="00000000">
      <w:pPr>
        <w:pStyle w:val="Heading1"/>
      </w:pPr>
      <w:r>
        <w:t>11. Quy trình nghiệp vụ tổng thể</w:t>
      </w:r>
    </w:p>
    <w:p w14:paraId="676950F6" w14:textId="77777777" w:rsidR="00911E3C" w:rsidRDefault="00000000">
      <w:pPr>
        <w:pStyle w:val="Heading2"/>
      </w:pPr>
      <w:r>
        <w:t>11.1. Đồng bộ dữ liệu từ ERP</w:t>
      </w:r>
    </w:p>
    <w:p w14:paraId="4E53E4BA" w14:textId="77777777" w:rsidR="00911E3C" w:rsidRDefault="00000000">
      <w:r>
        <w:t>Hệ thống WMS chỉ đồng bộ các chứng từ đã đủ điều kiện nghiệp vụ. Với inbound, đó là các PO đã được duyệt cuối cùng và đang mở. Với outbound, đó là các SO/lệnh xuất đã sẵn sàng thực hiện. Mục tiêu của cơ chế đồng bộ là giúp kho có đủ dữ liệu để thao tác trước khi xe đến hoặc trước khi cần xuất hàng.</w:t>
      </w:r>
    </w:p>
    <w:p w14:paraId="037A9AFA" w14:textId="77777777" w:rsidR="00911E3C" w:rsidRDefault="00000000">
      <w:pPr>
        <w:pStyle w:val="ListBullet"/>
      </w:pPr>
      <w:r>
        <w:lastRenderedPageBreak/>
        <w:t>Đồng bộ theo lịch (ví dụ 5–10 phút/lần) và có nút đồng bộ thủ công.</w:t>
      </w:r>
    </w:p>
    <w:p w14:paraId="11980F69" w14:textId="77777777" w:rsidR="00911E3C" w:rsidRDefault="00000000">
      <w:pPr>
        <w:pStyle w:val="ListBullet"/>
      </w:pPr>
      <w:r>
        <w:t>Lưu snapshot cục bộ theo header/line, bao gồm số chứng từ ngoài, line ngoài, thời điểm sửa gần nhất, version/hash để phát hiện thay đổi.</w:t>
      </w:r>
    </w:p>
    <w:p w14:paraId="1193F787" w14:textId="77777777" w:rsidR="00911E3C" w:rsidRDefault="00000000">
      <w:pPr>
        <w:pStyle w:val="ListBullet"/>
      </w:pPr>
      <w:r>
        <w:t>Ghi lịch sử chạy đồng bộ, lỗi đồng bộ, retry và mapping chứng từ giữa ERP – WMS.</w:t>
      </w:r>
    </w:p>
    <w:p w14:paraId="748BBB59" w14:textId="77777777" w:rsidR="00911E3C" w:rsidRDefault="00000000">
      <w:pPr>
        <w:pStyle w:val="Heading2"/>
      </w:pPr>
      <w:r>
        <w:t>11.2. Dynamic Inbound via Draft</w:t>
      </w:r>
    </w:p>
    <w:p w14:paraId="2F9F4636" w14:textId="77777777" w:rsidR="00911E3C" w:rsidRDefault="00000000">
      <w:r>
        <w:t>Đây là luồng inbound đặc trưng của giải pháp. Hệ thống cho phép gom nhiều PO theo nhà cung cấp/chuyến xe, nhận hàng thực tế trên scanner, xử lý ngoại lệ ngay trên Draft rồi mới submit.</w:t>
      </w:r>
    </w:p>
    <w:p w14:paraId="0C554948" w14:textId="77777777" w:rsidR="00911E3C" w:rsidRDefault="00000000">
      <w:pPr>
        <w:pStyle w:val="ListNumber"/>
      </w:pPr>
      <w:r>
        <w:t>Bước 1 – Định danh chuyến hàng: thủ kho chọn nhà cung cấp hoặc biển số xe.</w:t>
      </w:r>
    </w:p>
    <w:p w14:paraId="3EE90375" w14:textId="77777777" w:rsidR="00911E3C" w:rsidRDefault="00000000">
      <w:pPr>
        <w:pStyle w:val="ListNumber"/>
      </w:pPr>
      <w:r>
        <w:t>Bước 2 – Consolidation: WMS tự động gom toàn bộ PO mở cùng vendor, bao gồm cả phần backorder từ chuyến trước, thành một Master Receipt.</w:t>
      </w:r>
    </w:p>
    <w:p w14:paraId="0C36711B" w14:textId="77777777" w:rsidR="00911E3C" w:rsidRDefault="00000000">
      <w:pPr>
        <w:pStyle w:val="ListNumber"/>
      </w:pPr>
      <w:r>
        <w:t>Bước 3 – Scan-to-Draft: từng lần quét sẽ được đưa vào Draft Area và hệ thống tự động đối chiếu theo item/UoM/PO line.</w:t>
      </w:r>
    </w:p>
    <w:p w14:paraId="1F9DC4DE" w14:textId="77777777" w:rsidR="00911E3C" w:rsidRDefault="00000000">
      <w:pPr>
        <w:pStyle w:val="ListNumber"/>
      </w:pPr>
      <w:r>
        <w:t>Bước 4 – Xử lý ngoại lệ: split line, hàng lỗi, hàng thiếu, over-receipt, substitute item, mixed pallet, lot/expiry violation, cross-docking...</w:t>
      </w:r>
    </w:p>
    <w:p w14:paraId="02964B00" w14:textId="77777777" w:rsidR="00911E3C" w:rsidRDefault="00000000">
      <w:pPr>
        <w:pStyle w:val="ListNumber"/>
      </w:pPr>
      <w:r>
        <w:t>Bước 5 – Submit: WMS ghi tồn kho, sinh putaway, đẩy kết quả chuẩn hóa về ERP và tạo backorder cho phần còn nợ.</w:t>
      </w:r>
    </w:p>
    <w:p w14:paraId="5AC7E403" w14:textId="77777777" w:rsidR="00911E3C" w:rsidRDefault="00000000">
      <w:pPr>
        <w:pStyle w:val="Heading2"/>
      </w:pPr>
      <w:r>
        <w:t>11.3. Putaway sau nhận hàng</w:t>
      </w:r>
    </w:p>
    <w:p w14:paraId="41833CF4" w14:textId="77777777" w:rsidR="00911E3C" w:rsidRDefault="00000000">
      <w:r>
        <w:t>Sau khi submit inbound, các line đạt chất lượng sẽ được chuyển sang trạng thái sẵn sàng cất hàng. WMS có thể tạo PutawayTask cho xe nâng hoặc nhân sự kho dựa trên loại hàng, khu vực lưu trữ, năng lực chứa và chính sách item.</w:t>
      </w:r>
    </w:p>
    <w:p w14:paraId="62C642C4" w14:textId="77777777" w:rsidR="00911E3C" w:rsidRDefault="00000000">
      <w:pPr>
        <w:pStyle w:val="ListBullet"/>
      </w:pPr>
      <w:r>
        <w:t>Core MVP: cho phép gợi ý vị trí hoặc người dùng chọn vị trí hợp lệ.</w:t>
      </w:r>
    </w:p>
    <w:p w14:paraId="6AFC4925" w14:textId="77777777" w:rsidR="00911E3C" w:rsidRDefault="00000000">
      <w:pPr>
        <w:pStyle w:val="ListBullet"/>
      </w:pPr>
      <w:r>
        <w:t>Mở rộng chuẩn hóa: tự động đề xuất vị trí dựa trên capacity, compatibility, mixed-item rule và chiến lược lưu trữ.</w:t>
      </w:r>
    </w:p>
    <w:p w14:paraId="6B8EF884" w14:textId="77777777" w:rsidR="00911E3C" w:rsidRDefault="00000000">
      <w:pPr>
        <w:pStyle w:val="Heading2"/>
      </w:pPr>
      <w:r>
        <w:t>11.4. Outbound – Scan to Pick</w:t>
      </w:r>
    </w:p>
    <w:p w14:paraId="66E0C554" w14:textId="77777777" w:rsidR="00911E3C" w:rsidRDefault="00000000">
      <w:r>
        <w:t>Luồng xuất kho bắt đầu khi ERP gửi SO/lệnh xuất. WMS sẽ giữ snapshot chứng từ, khóa/đặt chỗ tồn, tạo wave hoặc pick task, gợi ý vị trí/lô lấy hàng, bắt buộc scan xác nhận trước khi xuất.</w:t>
      </w:r>
    </w:p>
    <w:p w14:paraId="57FF1E93" w14:textId="77777777" w:rsidR="00911E3C" w:rsidRDefault="00000000">
      <w:pPr>
        <w:pStyle w:val="ListNumber"/>
      </w:pPr>
      <w:r>
        <w:t>Đồng bộ SO/lệnh xuất từ ERP.</w:t>
      </w:r>
    </w:p>
    <w:p w14:paraId="7144DF4A" w14:textId="77777777" w:rsidR="00911E3C" w:rsidRDefault="00000000">
      <w:pPr>
        <w:pStyle w:val="ListNumber"/>
      </w:pPr>
      <w:r>
        <w:t>Kiểm tra khả dụng tồn, tạo reservation/allocation.</w:t>
      </w:r>
    </w:p>
    <w:p w14:paraId="7A371DAE" w14:textId="77777777" w:rsidR="00911E3C" w:rsidRDefault="00000000">
      <w:pPr>
        <w:pStyle w:val="ListNumber"/>
      </w:pPr>
      <w:r>
        <w:t>Sinh pick task theo vị trí, lô và chiến lược FIFO/FEFO.</w:t>
      </w:r>
    </w:p>
    <w:p w14:paraId="2F7A8988" w14:textId="77777777" w:rsidR="00911E3C" w:rsidRDefault="00000000">
      <w:pPr>
        <w:pStyle w:val="ListNumber"/>
      </w:pPr>
      <w:r>
        <w:t>Thủ kho scan tại vị trí thực tế để xác nhận item/lot/qty.</w:t>
      </w:r>
    </w:p>
    <w:p w14:paraId="0AFB00D9" w14:textId="77777777" w:rsidR="00911E3C" w:rsidRDefault="00000000">
      <w:pPr>
        <w:pStyle w:val="ListNumber"/>
      </w:pPr>
      <w:r>
        <w:t>Xử lý thiếu hàng hoặc đổi vị trí/lô theo quyền.</w:t>
      </w:r>
    </w:p>
    <w:p w14:paraId="5A5C4186" w14:textId="77777777" w:rsidR="00911E3C" w:rsidRDefault="00000000">
      <w:pPr>
        <w:pStyle w:val="ListNumber"/>
      </w:pPr>
      <w:r>
        <w:t>Chốt shipment và push kết quả thực xuất về ERP.</w:t>
      </w:r>
    </w:p>
    <w:p w14:paraId="204A9077" w14:textId="77777777" w:rsidR="00911E3C" w:rsidRDefault="00000000">
      <w:pPr>
        <w:pStyle w:val="Heading2"/>
      </w:pPr>
      <w:r>
        <w:t>11.5. Kiểm kê và điều chỉnh tồn</w:t>
      </w:r>
    </w:p>
    <w:p w14:paraId="6794F673" w14:textId="77777777" w:rsidR="00911E3C" w:rsidRDefault="00000000">
      <w:r>
        <w:t>WMS phải hỗ trợ cả kiểm kê định kỳ, kiểm kê chọn mẫu và kiểm kê nhanh tại vị trí. Việc quét kiểm kê cần so sánh trực tiếp với tồn hệ thống, highlight chênh lệch và yêu cầu review/approval trước khi ghi adjustment.</w:t>
      </w:r>
    </w:p>
    <w:p w14:paraId="58BF9615" w14:textId="77777777" w:rsidR="00911E3C" w:rsidRDefault="00000000">
      <w:pPr>
        <w:pStyle w:val="ListBullet"/>
      </w:pPr>
      <w:r>
        <w:t>Cycle Count theo kế hoạch/khu vực/ABC class.</w:t>
      </w:r>
    </w:p>
    <w:p w14:paraId="48ED8A95" w14:textId="77777777" w:rsidR="00911E3C" w:rsidRDefault="00000000">
      <w:pPr>
        <w:pStyle w:val="ListBullet"/>
      </w:pPr>
      <w:r>
        <w:t>Blind Count hoặc Guided Count tùy nghiệp vụ.</w:t>
      </w:r>
    </w:p>
    <w:p w14:paraId="5BEA3FA2" w14:textId="77777777" w:rsidR="00911E3C" w:rsidRDefault="00000000">
      <w:pPr>
        <w:pStyle w:val="ListBullet"/>
      </w:pPr>
      <w:r>
        <w:t>Tạm khóa hoặc đánh dấu khu vực đang kiểm kê để tránh phát sinh giao dịch xung đột.</w:t>
      </w:r>
    </w:p>
    <w:p w14:paraId="44980AF5" w14:textId="77777777" w:rsidR="00911E3C" w:rsidRDefault="00000000">
      <w:pPr>
        <w:pStyle w:val="ListBullet"/>
      </w:pPr>
      <w:r>
        <w:t>Lưu đầy đủ lịch sử đếm, review, người duyệt và phiếu điều chỉnh.</w:t>
      </w:r>
    </w:p>
    <w:p w14:paraId="17E9426E" w14:textId="77777777" w:rsidR="00911E3C" w:rsidRDefault="00000000">
      <w:pPr>
        <w:pStyle w:val="Heading2"/>
      </w:pPr>
      <w:r>
        <w:lastRenderedPageBreak/>
        <w:t>11.6. Quality, Quarantine và Return</w:t>
      </w:r>
    </w:p>
    <w:p w14:paraId="6AA63F3D" w14:textId="77777777" w:rsidR="00911E3C" w:rsidRDefault="00000000">
      <w:r>
        <w:t>Để hệ thống bền ở môi trường thực tế, các trạng thái chất lượng không nên xử lý thủ công ngoài hệ thống. Các lô hàng lỗi, cận date, chờ QC, hàng khách trả lại hoặc hàng cần rework cần có workflow và trạng thái rõ ràng.</w:t>
      </w:r>
    </w:p>
    <w:p w14:paraId="06D4F9BB" w14:textId="77777777" w:rsidR="00911E3C" w:rsidRDefault="00000000">
      <w:pPr>
        <w:pStyle w:val="ListBullet"/>
      </w:pPr>
      <w:r>
        <w:t>QA Reject/Return to Vendor tại inbound.</w:t>
      </w:r>
    </w:p>
    <w:p w14:paraId="337D23FF" w14:textId="77777777" w:rsidR="00911E3C" w:rsidRDefault="00000000">
      <w:pPr>
        <w:pStyle w:val="ListBullet"/>
      </w:pPr>
      <w:r>
        <w:t>QA Hold/Quarantine đối với hàng vi phạm shelf-life hoặc cần kiểm tra thêm.</w:t>
      </w:r>
    </w:p>
    <w:p w14:paraId="62DAB5CA" w14:textId="77777777" w:rsidR="00911E3C" w:rsidRDefault="00000000">
      <w:pPr>
        <w:pStyle w:val="ListBullet"/>
      </w:pPr>
      <w:r>
        <w:t>Disposition cho các hướng xử lý: Accept, Return, Rework, Scrap, Block, Release.</w:t>
      </w:r>
    </w:p>
    <w:p w14:paraId="7B7D0382" w14:textId="77777777" w:rsidR="00911E3C" w:rsidRDefault="00000000">
      <w:pPr>
        <w:pStyle w:val="ListBullet"/>
      </w:pPr>
      <w:r>
        <w:t>Ghi ledger và status change cho từng quyết định chất lượng.</w:t>
      </w:r>
    </w:p>
    <w:p w14:paraId="05FC9F78" w14:textId="77777777" w:rsidR="00911E3C" w:rsidRDefault="00000000">
      <w:r>
        <w:br w:type="page"/>
      </w:r>
    </w:p>
    <w:p w14:paraId="477E8134" w14:textId="77777777" w:rsidR="00911E3C" w:rsidRDefault="00000000">
      <w:pPr>
        <w:pStyle w:val="Heading1"/>
      </w:pPr>
      <w:r>
        <w:lastRenderedPageBreak/>
        <w:t>PHẦN A – BRD (BUSINESS REQUIREMENTS DOCUMENT)</w:t>
      </w:r>
    </w:p>
    <w:p w14:paraId="5B2F9416" w14:textId="77777777" w:rsidR="00911E3C" w:rsidRDefault="00000000">
      <w:r>
        <w:t>Phần BRD mô tả các yêu cầu kinh doanh ở mức mục tiêu, năng lực cần có và quy tắc nghiệp vụ. Đây là cơ sở để chốt phạm vi với stakeholder trước khi chi tiết hóa thành functional spec.</w:t>
      </w:r>
    </w:p>
    <w:p w14:paraId="4B50F4EC" w14:textId="77777777" w:rsidR="00911E3C" w:rsidRDefault="00000000">
      <w:pPr>
        <w:pStyle w:val="Heading1"/>
      </w:pPr>
      <w:r>
        <w:t>12. Năng lực nghiệp vụ bắt buộc</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268"/>
        <w:gridCol w:w="3969"/>
        <w:gridCol w:w="2154"/>
      </w:tblGrid>
      <w:tr w:rsidR="00911E3C" w14:paraId="5027F33D" w14:textId="77777777">
        <w:trPr>
          <w:jc w:val="center"/>
        </w:trPr>
        <w:tc>
          <w:tcPr>
            <w:tcW w:w="907" w:type="dxa"/>
            <w:shd w:val="clear" w:color="auto" w:fill="D9E2F3"/>
            <w:tcMar>
              <w:top w:w="80" w:type="dxa"/>
              <w:left w:w="100" w:type="dxa"/>
              <w:bottom w:w="80" w:type="dxa"/>
              <w:right w:w="100" w:type="dxa"/>
            </w:tcMar>
            <w:vAlign w:val="center"/>
          </w:tcPr>
          <w:p w14:paraId="7BD0CEE8" w14:textId="77777777" w:rsidR="00911E3C" w:rsidRDefault="00000000">
            <w:r>
              <w:rPr>
                <w:b/>
              </w:rPr>
              <w:t>ID</w:t>
            </w:r>
          </w:p>
        </w:tc>
        <w:tc>
          <w:tcPr>
            <w:tcW w:w="2268" w:type="dxa"/>
            <w:shd w:val="clear" w:color="auto" w:fill="D9E2F3"/>
            <w:tcMar>
              <w:top w:w="80" w:type="dxa"/>
              <w:left w:w="100" w:type="dxa"/>
              <w:bottom w:w="80" w:type="dxa"/>
              <w:right w:w="100" w:type="dxa"/>
            </w:tcMar>
            <w:vAlign w:val="center"/>
          </w:tcPr>
          <w:p w14:paraId="149E9DEF" w14:textId="77777777" w:rsidR="00911E3C" w:rsidRDefault="00000000">
            <w:r>
              <w:rPr>
                <w:b/>
              </w:rPr>
              <w:t>Năng lực</w:t>
            </w:r>
          </w:p>
        </w:tc>
        <w:tc>
          <w:tcPr>
            <w:tcW w:w="3969" w:type="dxa"/>
            <w:shd w:val="clear" w:color="auto" w:fill="D9E2F3"/>
            <w:tcMar>
              <w:top w:w="80" w:type="dxa"/>
              <w:left w:w="100" w:type="dxa"/>
              <w:bottom w:w="80" w:type="dxa"/>
              <w:right w:w="100" w:type="dxa"/>
            </w:tcMar>
            <w:vAlign w:val="center"/>
          </w:tcPr>
          <w:p w14:paraId="241D92D9" w14:textId="77777777" w:rsidR="00911E3C" w:rsidRDefault="00000000">
            <w:r>
              <w:rPr>
                <w:b/>
              </w:rPr>
              <w:t>Mô tả yêu cầu nghiệp vụ</w:t>
            </w:r>
          </w:p>
        </w:tc>
        <w:tc>
          <w:tcPr>
            <w:tcW w:w="2154" w:type="dxa"/>
            <w:shd w:val="clear" w:color="auto" w:fill="D9E2F3"/>
            <w:tcMar>
              <w:top w:w="80" w:type="dxa"/>
              <w:left w:w="100" w:type="dxa"/>
              <w:bottom w:w="80" w:type="dxa"/>
              <w:right w:w="100" w:type="dxa"/>
            </w:tcMar>
            <w:vAlign w:val="center"/>
          </w:tcPr>
          <w:p w14:paraId="1D974B14" w14:textId="77777777" w:rsidR="00911E3C" w:rsidRDefault="00000000">
            <w:r>
              <w:rPr>
                <w:b/>
              </w:rPr>
              <w:t>Phase</w:t>
            </w:r>
          </w:p>
        </w:tc>
      </w:tr>
      <w:tr w:rsidR="00911E3C" w14:paraId="1CFF8409" w14:textId="77777777">
        <w:trPr>
          <w:jc w:val="center"/>
        </w:trPr>
        <w:tc>
          <w:tcPr>
            <w:tcW w:w="907" w:type="dxa"/>
            <w:tcMar>
              <w:top w:w="80" w:type="dxa"/>
              <w:left w:w="100" w:type="dxa"/>
              <w:bottom w:w="80" w:type="dxa"/>
              <w:right w:w="100" w:type="dxa"/>
            </w:tcMar>
            <w:vAlign w:val="center"/>
          </w:tcPr>
          <w:p w14:paraId="27AB551C" w14:textId="77777777" w:rsidR="00911E3C" w:rsidRDefault="00000000">
            <w:r>
              <w:rPr>
                <w:sz w:val="18"/>
              </w:rPr>
              <w:t>BR-01</w:t>
            </w:r>
          </w:p>
        </w:tc>
        <w:tc>
          <w:tcPr>
            <w:tcW w:w="2268" w:type="dxa"/>
            <w:tcMar>
              <w:top w:w="80" w:type="dxa"/>
              <w:left w:w="100" w:type="dxa"/>
              <w:bottom w:w="80" w:type="dxa"/>
              <w:right w:w="100" w:type="dxa"/>
            </w:tcMar>
            <w:vAlign w:val="center"/>
          </w:tcPr>
          <w:p w14:paraId="72ECE6DD" w14:textId="77777777" w:rsidR="00911E3C" w:rsidRDefault="00000000">
            <w:r>
              <w:rPr>
                <w:sz w:val="18"/>
              </w:rPr>
              <w:t>Đồng bộ ERP</w:t>
            </w:r>
          </w:p>
        </w:tc>
        <w:tc>
          <w:tcPr>
            <w:tcW w:w="3969" w:type="dxa"/>
            <w:tcMar>
              <w:top w:w="80" w:type="dxa"/>
              <w:left w:w="100" w:type="dxa"/>
              <w:bottom w:w="80" w:type="dxa"/>
              <w:right w:w="100" w:type="dxa"/>
            </w:tcMar>
            <w:vAlign w:val="center"/>
          </w:tcPr>
          <w:p w14:paraId="0561A85F" w14:textId="77777777" w:rsidR="00911E3C" w:rsidRDefault="00000000">
            <w:r>
              <w:rPr>
                <w:sz w:val="18"/>
              </w:rPr>
              <w:t>WMS phải đồng bộ master data, PO, SO từ ERP FAST theo lịch hoặc theo lệnh thủ công và lưu snapshot cục bộ để tác nghiệp.</w:t>
            </w:r>
          </w:p>
        </w:tc>
        <w:tc>
          <w:tcPr>
            <w:tcW w:w="2154" w:type="dxa"/>
            <w:tcMar>
              <w:top w:w="80" w:type="dxa"/>
              <w:left w:w="100" w:type="dxa"/>
              <w:bottom w:w="80" w:type="dxa"/>
              <w:right w:w="100" w:type="dxa"/>
            </w:tcMar>
            <w:vAlign w:val="center"/>
          </w:tcPr>
          <w:p w14:paraId="0E84F033" w14:textId="77777777" w:rsidR="00911E3C" w:rsidRDefault="00000000">
            <w:r>
              <w:rPr>
                <w:sz w:val="18"/>
              </w:rPr>
              <w:t>Core MVP</w:t>
            </w:r>
          </w:p>
        </w:tc>
      </w:tr>
      <w:tr w:rsidR="00911E3C" w14:paraId="12529FD6" w14:textId="77777777">
        <w:trPr>
          <w:jc w:val="center"/>
        </w:trPr>
        <w:tc>
          <w:tcPr>
            <w:tcW w:w="907" w:type="dxa"/>
            <w:tcMar>
              <w:top w:w="80" w:type="dxa"/>
              <w:left w:w="100" w:type="dxa"/>
              <w:bottom w:w="80" w:type="dxa"/>
              <w:right w:w="100" w:type="dxa"/>
            </w:tcMar>
            <w:vAlign w:val="center"/>
          </w:tcPr>
          <w:p w14:paraId="117906E4" w14:textId="77777777" w:rsidR="00911E3C" w:rsidRDefault="00000000">
            <w:r>
              <w:rPr>
                <w:sz w:val="18"/>
              </w:rPr>
              <w:t>BR-02</w:t>
            </w:r>
          </w:p>
        </w:tc>
        <w:tc>
          <w:tcPr>
            <w:tcW w:w="2268" w:type="dxa"/>
            <w:tcMar>
              <w:top w:w="80" w:type="dxa"/>
              <w:left w:w="100" w:type="dxa"/>
              <w:bottom w:w="80" w:type="dxa"/>
              <w:right w:w="100" w:type="dxa"/>
            </w:tcMar>
            <w:vAlign w:val="center"/>
          </w:tcPr>
          <w:p w14:paraId="6B0A2674" w14:textId="77777777" w:rsidR="00911E3C" w:rsidRDefault="00000000">
            <w:r>
              <w:rPr>
                <w:sz w:val="18"/>
              </w:rPr>
              <w:t>Quản lý vị trí kho</w:t>
            </w:r>
          </w:p>
        </w:tc>
        <w:tc>
          <w:tcPr>
            <w:tcW w:w="3969" w:type="dxa"/>
            <w:tcMar>
              <w:top w:w="80" w:type="dxa"/>
              <w:left w:w="100" w:type="dxa"/>
              <w:bottom w:w="80" w:type="dxa"/>
              <w:right w:w="100" w:type="dxa"/>
            </w:tcMar>
            <w:vAlign w:val="center"/>
          </w:tcPr>
          <w:p w14:paraId="7F7210DF" w14:textId="77777777" w:rsidR="00911E3C" w:rsidRDefault="00000000">
            <w:r>
              <w:rPr>
                <w:sz w:val="18"/>
              </w:rPr>
              <w:t>Hệ thống phải quản lý kho theo cấu trúc warehouse/zone/aisle/rack/bin, hỗ trợ chính sách vị trí và sức chứa.</w:t>
            </w:r>
          </w:p>
        </w:tc>
        <w:tc>
          <w:tcPr>
            <w:tcW w:w="2154" w:type="dxa"/>
            <w:tcMar>
              <w:top w:w="80" w:type="dxa"/>
              <w:left w:w="100" w:type="dxa"/>
              <w:bottom w:w="80" w:type="dxa"/>
              <w:right w:w="100" w:type="dxa"/>
            </w:tcMar>
            <w:vAlign w:val="center"/>
          </w:tcPr>
          <w:p w14:paraId="55FE2808" w14:textId="77777777" w:rsidR="00911E3C" w:rsidRDefault="00000000">
            <w:r>
              <w:rPr>
                <w:sz w:val="18"/>
              </w:rPr>
              <w:t>Core MVP</w:t>
            </w:r>
          </w:p>
        </w:tc>
      </w:tr>
      <w:tr w:rsidR="00911E3C" w14:paraId="6CFC9BFB" w14:textId="77777777">
        <w:trPr>
          <w:jc w:val="center"/>
        </w:trPr>
        <w:tc>
          <w:tcPr>
            <w:tcW w:w="907" w:type="dxa"/>
            <w:tcMar>
              <w:top w:w="80" w:type="dxa"/>
              <w:left w:w="100" w:type="dxa"/>
              <w:bottom w:w="80" w:type="dxa"/>
              <w:right w:w="100" w:type="dxa"/>
            </w:tcMar>
            <w:vAlign w:val="center"/>
          </w:tcPr>
          <w:p w14:paraId="06CAA1EC" w14:textId="77777777" w:rsidR="00911E3C" w:rsidRDefault="00000000">
            <w:r>
              <w:rPr>
                <w:sz w:val="18"/>
              </w:rPr>
              <w:t>BR-03</w:t>
            </w:r>
          </w:p>
        </w:tc>
        <w:tc>
          <w:tcPr>
            <w:tcW w:w="2268" w:type="dxa"/>
            <w:tcMar>
              <w:top w:w="80" w:type="dxa"/>
              <w:left w:w="100" w:type="dxa"/>
              <w:bottom w:w="80" w:type="dxa"/>
              <w:right w:w="100" w:type="dxa"/>
            </w:tcMar>
            <w:vAlign w:val="center"/>
          </w:tcPr>
          <w:p w14:paraId="26B291A9" w14:textId="77777777" w:rsidR="00911E3C" w:rsidRDefault="00000000">
            <w:r>
              <w:rPr>
                <w:sz w:val="18"/>
              </w:rPr>
              <w:t>Nhập kho bằng barcode</w:t>
            </w:r>
          </w:p>
        </w:tc>
        <w:tc>
          <w:tcPr>
            <w:tcW w:w="3969" w:type="dxa"/>
            <w:tcMar>
              <w:top w:w="80" w:type="dxa"/>
              <w:left w:w="100" w:type="dxa"/>
              <w:bottom w:w="80" w:type="dxa"/>
              <w:right w:w="100" w:type="dxa"/>
            </w:tcMar>
            <w:vAlign w:val="center"/>
          </w:tcPr>
          <w:p w14:paraId="2B8AB957" w14:textId="77777777" w:rsidR="00911E3C" w:rsidRDefault="00000000">
            <w:r>
              <w:rPr>
                <w:sz w:val="18"/>
              </w:rPr>
              <w:t>Thủ kho phải có thể nhận hàng bằng scanner, không phụ thuộc nhập tay, có đối chiếu trực tiếp với PO.</w:t>
            </w:r>
          </w:p>
        </w:tc>
        <w:tc>
          <w:tcPr>
            <w:tcW w:w="2154" w:type="dxa"/>
            <w:tcMar>
              <w:top w:w="80" w:type="dxa"/>
              <w:left w:w="100" w:type="dxa"/>
              <w:bottom w:w="80" w:type="dxa"/>
              <w:right w:w="100" w:type="dxa"/>
            </w:tcMar>
            <w:vAlign w:val="center"/>
          </w:tcPr>
          <w:p w14:paraId="03F51A3F" w14:textId="77777777" w:rsidR="00911E3C" w:rsidRDefault="00000000">
            <w:r>
              <w:rPr>
                <w:sz w:val="18"/>
              </w:rPr>
              <w:t>Core MVP</w:t>
            </w:r>
          </w:p>
        </w:tc>
      </w:tr>
      <w:tr w:rsidR="00911E3C" w14:paraId="4B175F4A" w14:textId="77777777">
        <w:trPr>
          <w:jc w:val="center"/>
        </w:trPr>
        <w:tc>
          <w:tcPr>
            <w:tcW w:w="907" w:type="dxa"/>
            <w:tcMar>
              <w:top w:w="80" w:type="dxa"/>
              <w:left w:w="100" w:type="dxa"/>
              <w:bottom w:w="80" w:type="dxa"/>
              <w:right w:w="100" w:type="dxa"/>
            </w:tcMar>
            <w:vAlign w:val="center"/>
          </w:tcPr>
          <w:p w14:paraId="31F8D5C2" w14:textId="77777777" w:rsidR="00911E3C" w:rsidRDefault="00000000">
            <w:r>
              <w:rPr>
                <w:sz w:val="18"/>
              </w:rPr>
              <w:t>BR-04</w:t>
            </w:r>
          </w:p>
        </w:tc>
        <w:tc>
          <w:tcPr>
            <w:tcW w:w="2268" w:type="dxa"/>
            <w:tcMar>
              <w:top w:w="80" w:type="dxa"/>
              <w:left w:w="100" w:type="dxa"/>
              <w:bottom w:w="80" w:type="dxa"/>
              <w:right w:w="100" w:type="dxa"/>
            </w:tcMar>
            <w:vAlign w:val="center"/>
          </w:tcPr>
          <w:p w14:paraId="322D4AC5" w14:textId="77777777" w:rsidR="00911E3C" w:rsidRDefault="00000000">
            <w:r>
              <w:rPr>
                <w:sz w:val="18"/>
              </w:rPr>
              <w:t>Dynamic receiving</w:t>
            </w:r>
          </w:p>
        </w:tc>
        <w:tc>
          <w:tcPr>
            <w:tcW w:w="3969" w:type="dxa"/>
            <w:tcMar>
              <w:top w:w="80" w:type="dxa"/>
              <w:left w:w="100" w:type="dxa"/>
              <w:bottom w:w="80" w:type="dxa"/>
              <w:right w:w="100" w:type="dxa"/>
            </w:tcMar>
            <w:vAlign w:val="center"/>
          </w:tcPr>
          <w:p w14:paraId="0E9A327F" w14:textId="77777777" w:rsidR="00911E3C" w:rsidRDefault="00000000">
            <w:r>
              <w:rPr>
                <w:sz w:val="18"/>
              </w:rPr>
              <w:t>WMS phải hỗ trợ gom nhiều PO trong cùng chuyến và xử lý trên Draft trước khi chốt chứng từ.</w:t>
            </w:r>
          </w:p>
        </w:tc>
        <w:tc>
          <w:tcPr>
            <w:tcW w:w="2154" w:type="dxa"/>
            <w:tcMar>
              <w:top w:w="80" w:type="dxa"/>
              <w:left w:w="100" w:type="dxa"/>
              <w:bottom w:w="80" w:type="dxa"/>
              <w:right w:w="100" w:type="dxa"/>
            </w:tcMar>
            <w:vAlign w:val="center"/>
          </w:tcPr>
          <w:p w14:paraId="4C8FFE30" w14:textId="77777777" w:rsidR="00911E3C" w:rsidRDefault="00000000">
            <w:r>
              <w:rPr>
                <w:sz w:val="18"/>
              </w:rPr>
              <w:t>Core MVP</w:t>
            </w:r>
          </w:p>
        </w:tc>
      </w:tr>
      <w:tr w:rsidR="00911E3C" w14:paraId="2997373E" w14:textId="77777777">
        <w:trPr>
          <w:jc w:val="center"/>
        </w:trPr>
        <w:tc>
          <w:tcPr>
            <w:tcW w:w="907" w:type="dxa"/>
            <w:tcMar>
              <w:top w:w="80" w:type="dxa"/>
              <w:left w:w="100" w:type="dxa"/>
              <w:bottom w:w="80" w:type="dxa"/>
              <w:right w:w="100" w:type="dxa"/>
            </w:tcMar>
            <w:vAlign w:val="center"/>
          </w:tcPr>
          <w:p w14:paraId="5AAF6A48" w14:textId="77777777" w:rsidR="00911E3C" w:rsidRDefault="00000000">
            <w:r>
              <w:rPr>
                <w:sz w:val="18"/>
              </w:rPr>
              <w:t>BR-05</w:t>
            </w:r>
          </w:p>
        </w:tc>
        <w:tc>
          <w:tcPr>
            <w:tcW w:w="2268" w:type="dxa"/>
            <w:tcMar>
              <w:top w:w="80" w:type="dxa"/>
              <w:left w:w="100" w:type="dxa"/>
              <w:bottom w:w="80" w:type="dxa"/>
              <w:right w:w="100" w:type="dxa"/>
            </w:tcMar>
            <w:vAlign w:val="center"/>
          </w:tcPr>
          <w:p w14:paraId="168D222D" w14:textId="77777777" w:rsidR="00911E3C" w:rsidRDefault="00000000">
            <w:r>
              <w:rPr>
                <w:sz w:val="18"/>
              </w:rPr>
              <w:t>Xử lý ngoại lệ inbound</w:t>
            </w:r>
          </w:p>
        </w:tc>
        <w:tc>
          <w:tcPr>
            <w:tcW w:w="3969" w:type="dxa"/>
            <w:tcMar>
              <w:top w:w="80" w:type="dxa"/>
              <w:left w:w="100" w:type="dxa"/>
              <w:bottom w:w="80" w:type="dxa"/>
              <w:right w:w="100" w:type="dxa"/>
            </w:tcMar>
            <w:vAlign w:val="center"/>
          </w:tcPr>
          <w:p w14:paraId="3F64DFE8" w14:textId="77777777" w:rsidR="00911E3C" w:rsidRDefault="00000000">
            <w:r>
              <w:rPr>
                <w:sz w:val="18"/>
              </w:rPr>
              <w:t>WMS phải xử lý được nhận thiếu, nhận dư, hàng lỗi, UoM mismatch, substitute item, unexpected item, mixed pallet, backorder.</w:t>
            </w:r>
          </w:p>
        </w:tc>
        <w:tc>
          <w:tcPr>
            <w:tcW w:w="2154" w:type="dxa"/>
            <w:tcMar>
              <w:top w:w="80" w:type="dxa"/>
              <w:left w:w="100" w:type="dxa"/>
              <w:bottom w:w="80" w:type="dxa"/>
              <w:right w:w="100" w:type="dxa"/>
            </w:tcMar>
            <w:vAlign w:val="center"/>
          </w:tcPr>
          <w:p w14:paraId="1BEE8CAB" w14:textId="77777777" w:rsidR="00911E3C" w:rsidRDefault="00000000">
            <w:r>
              <w:rPr>
                <w:sz w:val="18"/>
              </w:rPr>
              <w:t>Core MVP</w:t>
            </w:r>
          </w:p>
        </w:tc>
      </w:tr>
      <w:tr w:rsidR="00911E3C" w14:paraId="71040A2E" w14:textId="77777777">
        <w:trPr>
          <w:jc w:val="center"/>
        </w:trPr>
        <w:tc>
          <w:tcPr>
            <w:tcW w:w="907" w:type="dxa"/>
            <w:tcMar>
              <w:top w:w="80" w:type="dxa"/>
              <w:left w:w="100" w:type="dxa"/>
              <w:bottom w:w="80" w:type="dxa"/>
              <w:right w:w="100" w:type="dxa"/>
            </w:tcMar>
            <w:vAlign w:val="center"/>
          </w:tcPr>
          <w:p w14:paraId="292F0510" w14:textId="77777777" w:rsidR="00911E3C" w:rsidRDefault="00000000">
            <w:r>
              <w:rPr>
                <w:sz w:val="18"/>
              </w:rPr>
              <w:t>BR-06</w:t>
            </w:r>
          </w:p>
        </w:tc>
        <w:tc>
          <w:tcPr>
            <w:tcW w:w="2268" w:type="dxa"/>
            <w:tcMar>
              <w:top w:w="80" w:type="dxa"/>
              <w:left w:w="100" w:type="dxa"/>
              <w:bottom w:w="80" w:type="dxa"/>
              <w:right w:w="100" w:type="dxa"/>
            </w:tcMar>
            <w:vAlign w:val="center"/>
          </w:tcPr>
          <w:p w14:paraId="0BE211DB" w14:textId="77777777" w:rsidR="00911E3C" w:rsidRDefault="00000000">
            <w:r>
              <w:rPr>
                <w:sz w:val="18"/>
              </w:rPr>
              <w:t>Putaway</w:t>
            </w:r>
          </w:p>
        </w:tc>
        <w:tc>
          <w:tcPr>
            <w:tcW w:w="3969" w:type="dxa"/>
            <w:tcMar>
              <w:top w:w="80" w:type="dxa"/>
              <w:left w:w="100" w:type="dxa"/>
              <w:bottom w:w="80" w:type="dxa"/>
              <w:right w:w="100" w:type="dxa"/>
            </w:tcMar>
            <w:vAlign w:val="center"/>
          </w:tcPr>
          <w:p w14:paraId="7AD3A644" w14:textId="77777777" w:rsidR="00911E3C" w:rsidRDefault="00000000">
            <w:r>
              <w:rPr>
                <w:sz w:val="18"/>
              </w:rPr>
              <w:t>Hàng đạt phải được ghi tồn và điều phối cất vào vị trí lưu trữ phù hợp.</w:t>
            </w:r>
          </w:p>
        </w:tc>
        <w:tc>
          <w:tcPr>
            <w:tcW w:w="2154" w:type="dxa"/>
            <w:tcMar>
              <w:top w:w="80" w:type="dxa"/>
              <w:left w:w="100" w:type="dxa"/>
              <w:bottom w:w="80" w:type="dxa"/>
              <w:right w:w="100" w:type="dxa"/>
            </w:tcMar>
            <w:vAlign w:val="center"/>
          </w:tcPr>
          <w:p w14:paraId="249E893F" w14:textId="77777777" w:rsidR="00911E3C" w:rsidRDefault="00000000">
            <w:r>
              <w:rPr>
                <w:sz w:val="18"/>
              </w:rPr>
              <w:t>Core MVP</w:t>
            </w:r>
          </w:p>
        </w:tc>
      </w:tr>
      <w:tr w:rsidR="00911E3C" w14:paraId="7687C532" w14:textId="77777777">
        <w:trPr>
          <w:jc w:val="center"/>
        </w:trPr>
        <w:tc>
          <w:tcPr>
            <w:tcW w:w="907" w:type="dxa"/>
            <w:tcMar>
              <w:top w:w="80" w:type="dxa"/>
              <w:left w:w="100" w:type="dxa"/>
              <w:bottom w:w="80" w:type="dxa"/>
              <w:right w:w="100" w:type="dxa"/>
            </w:tcMar>
            <w:vAlign w:val="center"/>
          </w:tcPr>
          <w:p w14:paraId="43076DD0" w14:textId="77777777" w:rsidR="00911E3C" w:rsidRDefault="00000000">
            <w:r>
              <w:rPr>
                <w:sz w:val="18"/>
              </w:rPr>
              <w:t>BR-07</w:t>
            </w:r>
          </w:p>
        </w:tc>
        <w:tc>
          <w:tcPr>
            <w:tcW w:w="2268" w:type="dxa"/>
            <w:tcMar>
              <w:top w:w="80" w:type="dxa"/>
              <w:left w:w="100" w:type="dxa"/>
              <w:bottom w:w="80" w:type="dxa"/>
              <w:right w:w="100" w:type="dxa"/>
            </w:tcMar>
            <w:vAlign w:val="center"/>
          </w:tcPr>
          <w:p w14:paraId="0F0C9C02" w14:textId="77777777" w:rsidR="00911E3C" w:rsidRDefault="00000000">
            <w:r>
              <w:rPr>
                <w:sz w:val="18"/>
              </w:rPr>
              <w:t>Xuất kho theo lệnh</w:t>
            </w:r>
          </w:p>
        </w:tc>
        <w:tc>
          <w:tcPr>
            <w:tcW w:w="3969" w:type="dxa"/>
            <w:tcMar>
              <w:top w:w="80" w:type="dxa"/>
              <w:left w:w="100" w:type="dxa"/>
              <w:bottom w:w="80" w:type="dxa"/>
              <w:right w:w="100" w:type="dxa"/>
            </w:tcMar>
            <w:vAlign w:val="center"/>
          </w:tcPr>
          <w:p w14:paraId="71C9AB3A" w14:textId="77777777" w:rsidR="00911E3C" w:rsidRDefault="00000000">
            <w:r>
              <w:rPr>
                <w:sz w:val="18"/>
              </w:rPr>
              <w:t>Hệ thống phải hỗ trợ scan-to-pick theo SO/lệnh xuất, xác nhận đúng mã – đúng vị trí – đúng lô – đúng số lượng.</w:t>
            </w:r>
          </w:p>
        </w:tc>
        <w:tc>
          <w:tcPr>
            <w:tcW w:w="2154" w:type="dxa"/>
            <w:tcMar>
              <w:top w:w="80" w:type="dxa"/>
              <w:left w:w="100" w:type="dxa"/>
              <w:bottom w:w="80" w:type="dxa"/>
              <w:right w:w="100" w:type="dxa"/>
            </w:tcMar>
            <w:vAlign w:val="center"/>
          </w:tcPr>
          <w:p w14:paraId="60BABA3E" w14:textId="77777777" w:rsidR="00911E3C" w:rsidRDefault="00000000">
            <w:r>
              <w:rPr>
                <w:sz w:val="18"/>
              </w:rPr>
              <w:t>Core MVP</w:t>
            </w:r>
          </w:p>
        </w:tc>
      </w:tr>
      <w:tr w:rsidR="00911E3C" w14:paraId="5239D494" w14:textId="77777777">
        <w:trPr>
          <w:jc w:val="center"/>
        </w:trPr>
        <w:tc>
          <w:tcPr>
            <w:tcW w:w="907" w:type="dxa"/>
            <w:tcMar>
              <w:top w:w="80" w:type="dxa"/>
              <w:left w:w="100" w:type="dxa"/>
              <w:bottom w:w="80" w:type="dxa"/>
              <w:right w:w="100" w:type="dxa"/>
            </w:tcMar>
            <w:vAlign w:val="center"/>
          </w:tcPr>
          <w:p w14:paraId="51A505DA" w14:textId="77777777" w:rsidR="00911E3C" w:rsidRDefault="00000000">
            <w:r>
              <w:rPr>
                <w:sz w:val="18"/>
              </w:rPr>
              <w:t>BR-08</w:t>
            </w:r>
          </w:p>
        </w:tc>
        <w:tc>
          <w:tcPr>
            <w:tcW w:w="2268" w:type="dxa"/>
            <w:tcMar>
              <w:top w:w="80" w:type="dxa"/>
              <w:left w:w="100" w:type="dxa"/>
              <w:bottom w:w="80" w:type="dxa"/>
              <w:right w:w="100" w:type="dxa"/>
            </w:tcMar>
            <w:vAlign w:val="center"/>
          </w:tcPr>
          <w:p w14:paraId="42DE4B3F" w14:textId="77777777" w:rsidR="00911E3C" w:rsidRDefault="00000000">
            <w:r>
              <w:rPr>
                <w:sz w:val="18"/>
              </w:rPr>
              <w:t>Kiểm soát tồn kho</w:t>
            </w:r>
          </w:p>
        </w:tc>
        <w:tc>
          <w:tcPr>
            <w:tcW w:w="3969" w:type="dxa"/>
            <w:tcMar>
              <w:top w:w="80" w:type="dxa"/>
              <w:left w:w="100" w:type="dxa"/>
              <w:bottom w:w="80" w:type="dxa"/>
              <w:right w:w="100" w:type="dxa"/>
            </w:tcMar>
            <w:vAlign w:val="center"/>
          </w:tcPr>
          <w:p w14:paraId="64F97B90" w14:textId="77777777" w:rsidR="00911E3C" w:rsidRDefault="00000000">
            <w:r>
              <w:rPr>
                <w:sz w:val="18"/>
              </w:rPr>
              <w:t>Tồn kho phải xem được theo thời gian thực ở cấp vị trí, lô và trạng thái; có ledger truy vết biến động.</w:t>
            </w:r>
          </w:p>
        </w:tc>
        <w:tc>
          <w:tcPr>
            <w:tcW w:w="2154" w:type="dxa"/>
            <w:tcMar>
              <w:top w:w="80" w:type="dxa"/>
              <w:left w:w="100" w:type="dxa"/>
              <w:bottom w:w="80" w:type="dxa"/>
              <w:right w:w="100" w:type="dxa"/>
            </w:tcMar>
            <w:vAlign w:val="center"/>
          </w:tcPr>
          <w:p w14:paraId="52062EAF" w14:textId="77777777" w:rsidR="00911E3C" w:rsidRDefault="00000000">
            <w:r>
              <w:rPr>
                <w:sz w:val="18"/>
              </w:rPr>
              <w:t>Core MVP</w:t>
            </w:r>
          </w:p>
        </w:tc>
      </w:tr>
      <w:tr w:rsidR="00911E3C" w14:paraId="60563532" w14:textId="77777777">
        <w:trPr>
          <w:jc w:val="center"/>
        </w:trPr>
        <w:tc>
          <w:tcPr>
            <w:tcW w:w="907" w:type="dxa"/>
            <w:tcMar>
              <w:top w:w="80" w:type="dxa"/>
              <w:left w:w="100" w:type="dxa"/>
              <w:bottom w:w="80" w:type="dxa"/>
              <w:right w:w="100" w:type="dxa"/>
            </w:tcMar>
            <w:vAlign w:val="center"/>
          </w:tcPr>
          <w:p w14:paraId="0F9D05EA" w14:textId="77777777" w:rsidR="00911E3C" w:rsidRDefault="00000000">
            <w:r>
              <w:rPr>
                <w:sz w:val="18"/>
              </w:rPr>
              <w:t>BR-09</w:t>
            </w:r>
          </w:p>
        </w:tc>
        <w:tc>
          <w:tcPr>
            <w:tcW w:w="2268" w:type="dxa"/>
            <w:tcMar>
              <w:top w:w="80" w:type="dxa"/>
              <w:left w:w="100" w:type="dxa"/>
              <w:bottom w:w="80" w:type="dxa"/>
              <w:right w:w="100" w:type="dxa"/>
            </w:tcMar>
            <w:vAlign w:val="center"/>
          </w:tcPr>
          <w:p w14:paraId="15F894D0" w14:textId="77777777" w:rsidR="00911E3C" w:rsidRDefault="00000000">
            <w:r>
              <w:rPr>
                <w:sz w:val="18"/>
              </w:rPr>
              <w:t>Kiểm kê bằng scanner</w:t>
            </w:r>
          </w:p>
        </w:tc>
        <w:tc>
          <w:tcPr>
            <w:tcW w:w="3969" w:type="dxa"/>
            <w:tcMar>
              <w:top w:w="80" w:type="dxa"/>
              <w:left w:w="100" w:type="dxa"/>
              <w:bottom w:w="80" w:type="dxa"/>
              <w:right w:w="100" w:type="dxa"/>
            </w:tcMar>
            <w:vAlign w:val="center"/>
          </w:tcPr>
          <w:p w14:paraId="7C71A8E1" w14:textId="77777777" w:rsidR="00911E3C" w:rsidRDefault="00000000">
            <w:r>
              <w:rPr>
                <w:sz w:val="18"/>
              </w:rPr>
              <w:t>Hệ thống phải hỗ trợ kiểm kê bằng mobile scanner, review chênh lệch và adjustment có phê duyệt.</w:t>
            </w:r>
          </w:p>
        </w:tc>
        <w:tc>
          <w:tcPr>
            <w:tcW w:w="2154" w:type="dxa"/>
            <w:tcMar>
              <w:top w:w="80" w:type="dxa"/>
              <w:left w:w="100" w:type="dxa"/>
              <w:bottom w:w="80" w:type="dxa"/>
              <w:right w:w="100" w:type="dxa"/>
            </w:tcMar>
            <w:vAlign w:val="center"/>
          </w:tcPr>
          <w:p w14:paraId="2F68BE38" w14:textId="77777777" w:rsidR="00911E3C" w:rsidRDefault="00000000">
            <w:r>
              <w:rPr>
                <w:sz w:val="18"/>
              </w:rPr>
              <w:t>Phase 2</w:t>
            </w:r>
          </w:p>
        </w:tc>
      </w:tr>
      <w:tr w:rsidR="00911E3C" w14:paraId="1E59534E" w14:textId="77777777">
        <w:trPr>
          <w:jc w:val="center"/>
        </w:trPr>
        <w:tc>
          <w:tcPr>
            <w:tcW w:w="907" w:type="dxa"/>
            <w:tcMar>
              <w:top w:w="80" w:type="dxa"/>
              <w:left w:w="100" w:type="dxa"/>
              <w:bottom w:w="80" w:type="dxa"/>
              <w:right w:w="100" w:type="dxa"/>
            </w:tcMar>
            <w:vAlign w:val="center"/>
          </w:tcPr>
          <w:p w14:paraId="6643AA9C" w14:textId="77777777" w:rsidR="00911E3C" w:rsidRDefault="00000000">
            <w:r>
              <w:rPr>
                <w:sz w:val="18"/>
              </w:rPr>
              <w:t>BR-10</w:t>
            </w:r>
          </w:p>
        </w:tc>
        <w:tc>
          <w:tcPr>
            <w:tcW w:w="2268" w:type="dxa"/>
            <w:tcMar>
              <w:top w:w="80" w:type="dxa"/>
              <w:left w:w="100" w:type="dxa"/>
              <w:bottom w:w="80" w:type="dxa"/>
              <w:right w:w="100" w:type="dxa"/>
            </w:tcMar>
            <w:vAlign w:val="center"/>
          </w:tcPr>
          <w:p w14:paraId="4CF50EA5" w14:textId="77777777" w:rsidR="00911E3C" w:rsidRDefault="00000000">
            <w:r>
              <w:rPr>
                <w:sz w:val="18"/>
              </w:rPr>
              <w:t>Quality/Quarantine</w:t>
            </w:r>
          </w:p>
        </w:tc>
        <w:tc>
          <w:tcPr>
            <w:tcW w:w="3969" w:type="dxa"/>
            <w:tcMar>
              <w:top w:w="80" w:type="dxa"/>
              <w:left w:w="100" w:type="dxa"/>
              <w:bottom w:w="80" w:type="dxa"/>
              <w:right w:w="100" w:type="dxa"/>
            </w:tcMar>
            <w:vAlign w:val="center"/>
          </w:tcPr>
          <w:p w14:paraId="703F9FF6" w14:textId="77777777" w:rsidR="00911E3C" w:rsidRDefault="00000000">
            <w:r>
              <w:rPr>
                <w:sz w:val="18"/>
              </w:rPr>
              <w:t>Hệ thống phải có trạng thái chất lượng, cách ly và hướng xử lý cho hàng lỗi hoặc hàng cần QC.</w:t>
            </w:r>
          </w:p>
        </w:tc>
        <w:tc>
          <w:tcPr>
            <w:tcW w:w="2154" w:type="dxa"/>
            <w:tcMar>
              <w:top w:w="80" w:type="dxa"/>
              <w:left w:w="100" w:type="dxa"/>
              <w:bottom w:w="80" w:type="dxa"/>
              <w:right w:w="100" w:type="dxa"/>
            </w:tcMar>
            <w:vAlign w:val="center"/>
          </w:tcPr>
          <w:p w14:paraId="53E8A045" w14:textId="77777777" w:rsidR="00911E3C" w:rsidRDefault="00000000">
            <w:r>
              <w:rPr>
                <w:sz w:val="18"/>
              </w:rPr>
              <w:t>Phase 2</w:t>
            </w:r>
          </w:p>
        </w:tc>
      </w:tr>
    </w:tbl>
    <w:p w14:paraId="63DDA1D0" w14:textId="77777777" w:rsidR="00911E3C" w:rsidRDefault="00000000">
      <w:pPr>
        <w:pStyle w:val="Heading1"/>
      </w:pPr>
      <w:r>
        <w:t>13. Business requirement chi tiết theo module</w:t>
      </w:r>
    </w:p>
    <w:p w14:paraId="48959788" w14:textId="77777777" w:rsidR="00911E3C" w:rsidRDefault="00000000">
      <w:pPr>
        <w:pStyle w:val="Heading2"/>
      </w:pPr>
      <w:r>
        <w:t>13.1. Module đồng bộ ERP</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005"/>
        <w:gridCol w:w="4252"/>
        <w:gridCol w:w="1134"/>
      </w:tblGrid>
      <w:tr w:rsidR="00911E3C" w14:paraId="6536C5CA" w14:textId="77777777">
        <w:trPr>
          <w:jc w:val="center"/>
        </w:trPr>
        <w:tc>
          <w:tcPr>
            <w:tcW w:w="964" w:type="dxa"/>
            <w:shd w:val="clear" w:color="auto" w:fill="D9E2F3"/>
            <w:tcMar>
              <w:top w:w="80" w:type="dxa"/>
              <w:left w:w="100" w:type="dxa"/>
              <w:bottom w:w="80" w:type="dxa"/>
              <w:right w:w="100" w:type="dxa"/>
            </w:tcMar>
            <w:vAlign w:val="center"/>
          </w:tcPr>
          <w:p w14:paraId="2DE3169F" w14:textId="77777777" w:rsidR="00911E3C" w:rsidRDefault="00000000">
            <w:r>
              <w:rPr>
                <w:b/>
              </w:rPr>
              <w:t>ID</w:t>
            </w:r>
          </w:p>
        </w:tc>
        <w:tc>
          <w:tcPr>
            <w:tcW w:w="3005" w:type="dxa"/>
            <w:shd w:val="clear" w:color="auto" w:fill="D9E2F3"/>
            <w:tcMar>
              <w:top w:w="80" w:type="dxa"/>
              <w:left w:w="100" w:type="dxa"/>
              <w:bottom w:w="80" w:type="dxa"/>
              <w:right w:w="100" w:type="dxa"/>
            </w:tcMar>
            <w:vAlign w:val="center"/>
          </w:tcPr>
          <w:p w14:paraId="7BE79FE9" w14:textId="77777777" w:rsidR="00911E3C" w:rsidRDefault="00000000">
            <w:r>
              <w:rPr>
                <w:b/>
              </w:rPr>
              <w:t>Yêu cầu nghiệp vụ</w:t>
            </w:r>
          </w:p>
        </w:tc>
        <w:tc>
          <w:tcPr>
            <w:tcW w:w="4252" w:type="dxa"/>
            <w:shd w:val="clear" w:color="auto" w:fill="D9E2F3"/>
            <w:tcMar>
              <w:top w:w="80" w:type="dxa"/>
              <w:left w:w="100" w:type="dxa"/>
              <w:bottom w:w="80" w:type="dxa"/>
              <w:right w:w="100" w:type="dxa"/>
            </w:tcMar>
            <w:vAlign w:val="center"/>
          </w:tcPr>
          <w:p w14:paraId="7FEE98CA" w14:textId="77777777" w:rsidR="00911E3C" w:rsidRDefault="00000000">
            <w:r>
              <w:rPr>
                <w:b/>
              </w:rPr>
              <w:t>Mô tả</w:t>
            </w:r>
          </w:p>
        </w:tc>
        <w:tc>
          <w:tcPr>
            <w:tcW w:w="1134" w:type="dxa"/>
            <w:shd w:val="clear" w:color="auto" w:fill="D9E2F3"/>
            <w:tcMar>
              <w:top w:w="80" w:type="dxa"/>
              <w:left w:w="100" w:type="dxa"/>
              <w:bottom w:w="80" w:type="dxa"/>
              <w:right w:w="100" w:type="dxa"/>
            </w:tcMar>
            <w:vAlign w:val="center"/>
          </w:tcPr>
          <w:p w14:paraId="7F6873FE" w14:textId="77777777" w:rsidR="00911E3C" w:rsidRDefault="00000000">
            <w:r>
              <w:rPr>
                <w:b/>
              </w:rPr>
              <w:t>Ưu tiên</w:t>
            </w:r>
          </w:p>
        </w:tc>
      </w:tr>
      <w:tr w:rsidR="00911E3C" w14:paraId="105DFE9E" w14:textId="77777777">
        <w:trPr>
          <w:jc w:val="center"/>
        </w:trPr>
        <w:tc>
          <w:tcPr>
            <w:tcW w:w="964" w:type="dxa"/>
            <w:tcMar>
              <w:top w:w="80" w:type="dxa"/>
              <w:left w:w="100" w:type="dxa"/>
              <w:bottom w:w="80" w:type="dxa"/>
              <w:right w:w="100" w:type="dxa"/>
            </w:tcMar>
            <w:vAlign w:val="center"/>
          </w:tcPr>
          <w:p w14:paraId="014ED398" w14:textId="77777777" w:rsidR="00911E3C" w:rsidRDefault="00000000">
            <w:r>
              <w:rPr>
                <w:sz w:val="18"/>
              </w:rPr>
              <w:t>BR-11</w:t>
            </w:r>
          </w:p>
        </w:tc>
        <w:tc>
          <w:tcPr>
            <w:tcW w:w="3005" w:type="dxa"/>
            <w:tcMar>
              <w:top w:w="80" w:type="dxa"/>
              <w:left w:w="100" w:type="dxa"/>
              <w:bottom w:w="80" w:type="dxa"/>
              <w:right w:w="100" w:type="dxa"/>
            </w:tcMar>
            <w:vAlign w:val="center"/>
          </w:tcPr>
          <w:p w14:paraId="48180F56" w14:textId="77777777" w:rsidR="00911E3C" w:rsidRDefault="00000000">
            <w:r>
              <w:rPr>
                <w:sz w:val="18"/>
              </w:rPr>
              <w:t>Đồng bộ chứng từ đủ điều kiện</w:t>
            </w:r>
          </w:p>
        </w:tc>
        <w:tc>
          <w:tcPr>
            <w:tcW w:w="4252" w:type="dxa"/>
            <w:tcMar>
              <w:top w:w="80" w:type="dxa"/>
              <w:left w:w="100" w:type="dxa"/>
              <w:bottom w:w="80" w:type="dxa"/>
              <w:right w:w="100" w:type="dxa"/>
            </w:tcMar>
            <w:vAlign w:val="center"/>
          </w:tcPr>
          <w:p w14:paraId="5E113B05" w14:textId="77777777" w:rsidR="00911E3C" w:rsidRDefault="00000000">
            <w:r>
              <w:rPr>
                <w:sz w:val="18"/>
              </w:rPr>
              <w:t>Chỉ đồng bộ PO/SO đã ở trạng thái nghiệp vụ hợp lệ để kho thao tác trên dữ liệu sạch.</w:t>
            </w:r>
          </w:p>
        </w:tc>
        <w:tc>
          <w:tcPr>
            <w:tcW w:w="1134" w:type="dxa"/>
            <w:tcMar>
              <w:top w:w="80" w:type="dxa"/>
              <w:left w:w="100" w:type="dxa"/>
              <w:bottom w:w="80" w:type="dxa"/>
              <w:right w:w="100" w:type="dxa"/>
            </w:tcMar>
            <w:vAlign w:val="center"/>
          </w:tcPr>
          <w:p w14:paraId="56121FE2" w14:textId="77777777" w:rsidR="00911E3C" w:rsidRDefault="00000000">
            <w:r>
              <w:rPr>
                <w:sz w:val="18"/>
              </w:rPr>
              <w:t>Must</w:t>
            </w:r>
          </w:p>
        </w:tc>
      </w:tr>
      <w:tr w:rsidR="00911E3C" w14:paraId="26C04CA5" w14:textId="77777777">
        <w:trPr>
          <w:jc w:val="center"/>
        </w:trPr>
        <w:tc>
          <w:tcPr>
            <w:tcW w:w="964" w:type="dxa"/>
            <w:tcMar>
              <w:top w:w="80" w:type="dxa"/>
              <w:left w:w="100" w:type="dxa"/>
              <w:bottom w:w="80" w:type="dxa"/>
              <w:right w:w="100" w:type="dxa"/>
            </w:tcMar>
            <w:vAlign w:val="center"/>
          </w:tcPr>
          <w:p w14:paraId="00FD9AE4" w14:textId="77777777" w:rsidR="00911E3C" w:rsidRDefault="00000000">
            <w:r>
              <w:rPr>
                <w:sz w:val="18"/>
              </w:rPr>
              <w:t>BR-12</w:t>
            </w:r>
          </w:p>
        </w:tc>
        <w:tc>
          <w:tcPr>
            <w:tcW w:w="3005" w:type="dxa"/>
            <w:tcMar>
              <w:top w:w="80" w:type="dxa"/>
              <w:left w:w="100" w:type="dxa"/>
              <w:bottom w:w="80" w:type="dxa"/>
              <w:right w:w="100" w:type="dxa"/>
            </w:tcMar>
            <w:vAlign w:val="center"/>
          </w:tcPr>
          <w:p w14:paraId="1C2BC5BE" w14:textId="77777777" w:rsidR="00911E3C" w:rsidRDefault="00000000">
            <w:r>
              <w:rPr>
                <w:sz w:val="18"/>
              </w:rPr>
              <w:t>Không phụ thuộc ERP realtime</w:t>
            </w:r>
          </w:p>
        </w:tc>
        <w:tc>
          <w:tcPr>
            <w:tcW w:w="4252" w:type="dxa"/>
            <w:tcMar>
              <w:top w:w="80" w:type="dxa"/>
              <w:left w:w="100" w:type="dxa"/>
              <w:bottom w:w="80" w:type="dxa"/>
              <w:right w:w="100" w:type="dxa"/>
            </w:tcMar>
            <w:vAlign w:val="center"/>
          </w:tcPr>
          <w:p w14:paraId="564DC43E" w14:textId="77777777" w:rsidR="00911E3C" w:rsidRDefault="00000000">
            <w:r>
              <w:rPr>
                <w:sz w:val="18"/>
              </w:rPr>
              <w:t>Khi scanner thao tác, WMS dùng snapshot cục bộ; chỉ đồng bộ thay đổi theo nhịp hoặc theo lệnh.</w:t>
            </w:r>
          </w:p>
        </w:tc>
        <w:tc>
          <w:tcPr>
            <w:tcW w:w="1134" w:type="dxa"/>
            <w:tcMar>
              <w:top w:w="80" w:type="dxa"/>
              <w:left w:w="100" w:type="dxa"/>
              <w:bottom w:w="80" w:type="dxa"/>
              <w:right w:w="100" w:type="dxa"/>
            </w:tcMar>
            <w:vAlign w:val="center"/>
          </w:tcPr>
          <w:p w14:paraId="006E690A" w14:textId="77777777" w:rsidR="00911E3C" w:rsidRDefault="00000000">
            <w:r>
              <w:rPr>
                <w:sz w:val="18"/>
              </w:rPr>
              <w:t>Must</w:t>
            </w:r>
          </w:p>
        </w:tc>
      </w:tr>
      <w:tr w:rsidR="00911E3C" w14:paraId="3B2AFC6C" w14:textId="77777777">
        <w:trPr>
          <w:jc w:val="center"/>
        </w:trPr>
        <w:tc>
          <w:tcPr>
            <w:tcW w:w="964" w:type="dxa"/>
            <w:tcMar>
              <w:top w:w="80" w:type="dxa"/>
              <w:left w:w="100" w:type="dxa"/>
              <w:bottom w:w="80" w:type="dxa"/>
              <w:right w:w="100" w:type="dxa"/>
            </w:tcMar>
            <w:vAlign w:val="center"/>
          </w:tcPr>
          <w:p w14:paraId="3A492FA2" w14:textId="77777777" w:rsidR="00911E3C" w:rsidRDefault="00000000">
            <w:r>
              <w:rPr>
                <w:sz w:val="18"/>
              </w:rPr>
              <w:t>BR-13</w:t>
            </w:r>
          </w:p>
        </w:tc>
        <w:tc>
          <w:tcPr>
            <w:tcW w:w="3005" w:type="dxa"/>
            <w:tcMar>
              <w:top w:w="80" w:type="dxa"/>
              <w:left w:w="100" w:type="dxa"/>
              <w:bottom w:w="80" w:type="dxa"/>
              <w:right w:w="100" w:type="dxa"/>
            </w:tcMar>
            <w:vAlign w:val="center"/>
          </w:tcPr>
          <w:p w14:paraId="24B52917" w14:textId="77777777" w:rsidR="00911E3C" w:rsidRDefault="00000000">
            <w:r>
              <w:rPr>
                <w:sz w:val="18"/>
              </w:rPr>
              <w:t>Truy vết đồng bộ</w:t>
            </w:r>
          </w:p>
        </w:tc>
        <w:tc>
          <w:tcPr>
            <w:tcW w:w="4252" w:type="dxa"/>
            <w:tcMar>
              <w:top w:w="80" w:type="dxa"/>
              <w:left w:w="100" w:type="dxa"/>
              <w:bottom w:w="80" w:type="dxa"/>
              <w:right w:w="100" w:type="dxa"/>
            </w:tcMar>
            <w:vAlign w:val="center"/>
          </w:tcPr>
          <w:p w14:paraId="54F6213C" w14:textId="77777777" w:rsidR="00911E3C" w:rsidRDefault="00000000">
            <w:r>
              <w:rPr>
                <w:sz w:val="18"/>
              </w:rPr>
              <w:t>Mọi lần sync phải có log chạy, log lỗi, trạng thái, số bản ghi và lịch sử retry.</w:t>
            </w:r>
          </w:p>
        </w:tc>
        <w:tc>
          <w:tcPr>
            <w:tcW w:w="1134" w:type="dxa"/>
            <w:tcMar>
              <w:top w:w="80" w:type="dxa"/>
              <w:left w:w="100" w:type="dxa"/>
              <w:bottom w:w="80" w:type="dxa"/>
              <w:right w:w="100" w:type="dxa"/>
            </w:tcMar>
            <w:vAlign w:val="center"/>
          </w:tcPr>
          <w:p w14:paraId="0165D863" w14:textId="77777777" w:rsidR="00911E3C" w:rsidRDefault="00000000">
            <w:r>
              <w:rPr>
                <w:sz w:val="18"/>
              </w:rPr>
              <w:t>Must</w:t>
            </w:r>
          </w:p>
        </w:tc>
      </w:tr>
      <w:tr w:rsidR="00911E3C" w14:paraId="592AFCAB" w14:textId="77777777">
        <w:trPr>
          <w:jc w:val="center"/>
        </w:trPr>
        <w:tc>
          <w:tcPr>
            <w:tcW w:w="964" w:type="dxa"/>
            <w:tcMar>
              <w:top w:w="80" w:type="dxa"/>
              <w:left w:w="100" w:type="dxa"/>
              <w:bottom w:w="80" w:type="dxa"/>
              <w:right w:w="100" w:type="dxa"/>
            </w:tcMar>
            <w:vAlign w:val="center"/>
          </w:tcPr>
          <w:p w14:paraId="7B228663" w14:textId="77777777" w:rsidR="00911E3C" w:rsidRDefault="00000000">
            <w:r>
              <w:rPr>
                <w:sz w:val="18"/>
              </w:rPr>
              <w:t>BR-14</w:t>
            </w:r>
          </w:p>
        </w:tc>
        <w:tc>
          <w:tcPr>
            <w:tcW w:w="3005" w:type="dxa"/>
            <w:tcMar>
              <w:top w:w="80" w:type="dxa"/>
              <w:left w:w="100" w:type="dxa"/>
              <w:bottom w:w="80" w:type="dxa"/>
              <w:right w:w="100" w:type="dxa"/>
            </w:tcMar>
            <w:vAlign w:val="center"/>
          </w:tcPr>
          <w:p w14:paraId="768A7062" w14:textId="77777777" w:rsidR="00911E3C" w:rsidRDefault="00000000">
            <w:r>
              <w:rPr>
                <w:sz w:val="18"/>
              </w:rPr>
              <w:t>Mapping chứng từ</w:t>
            </w:r>
          </w:p>
        </w:tc>
        <w:tc>
          <w:tcPr>
            <w:tcW w:w="4252" w:type="dxa"/>
            <w:tcMar>
              <w:top w:w="80" w:type="dxa"/>
              <w:left w:w="100" w:type="dxa"/>
              <w:bottom w:w="80" w:type="dxa"/>
              <w:right w:w="100" w:type="dxa"/>
            </w:tcMar>
            <w:vAlign w:val="center"/>
          </w:tcPr>
          <w:p w14:paraId="38065983" w14:textId="77777777" w:rsidR="00911E3C" w:rsidRDefault="00000000">
            <w:r>
              <w:rPr>
                <w:sz w:val="18"/>
              </w:rPr>
              <w:t>WMS phải lưu được quan hệ giữa chứng từ ERP, line ERP và chứng từ nội bộ WMS để đối soát.</w:t>
            </w:r>
          </w:p>
        </w:tc>
        <w:tc>
          <w:tcPr>
            <w:tcW w:w="1134" w:type="dxa"/>
            <w:tcMar>
              <w:top w:w="80" w:type="dxa"/>
              <w:left w:w="100" w:type="dxa"/>
              <w:bottom w:w="80" w:type="dxa"/>
              <w:right w:w="100" w:type="dxa"/>
            </w:tcMar>
            <w:vAlign w:val="center"/>
          </w:tcPr>
          <w:p w14:paraId="66A4BE72" w14:textId="77777777" w:rsidR="00911E3C" w:rsidRDefault="00000000">
            <w:r>
              <w:rPr>
                <w:sz w:val="18"/>
              </w:rPr>
              <w:t>Must</w:t>
            </w:r>
          </w:p>
        </w:tc>
      </w:tr>
    </w:tbl>
    <w:p w14:paraId="612C237B" w14:textId="77777777" w:rsidR="00911E3C" w:rsidRDefault="00000000">
      <w:pPr>
        <w:pStyle w:val="Heading2"/>
      </w:pPr>
      <w:r>
        <w:lastRenderedPageBreak/>
        <w:t>13.2. Module inbound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005"/>
        <w:gridCol w:w="4252"/>
        <w:gridCol w:w="1134"/>
      </w:tblGrid>
      <w:tr w:rsidR="00911E3C" w14:paraId="065B84C7" w14:textId="77777777">
        <w:trPr>
          <w:jc w:val="center"/>
        </w:trPr>
        <w:tc>
          <w:tcPr>
            <w:tcW w:w="964" w:type="dxa"/>
            <w:shd w:val="clear" w:color="auto" w:fill="D9E2F3"/>
            <w:tcMar>
              <w:top w:w="80" w:type="dxa"/>
              <w:left w:w="100" w:type="dxa"/>
              <w:bottom w:w="80" w:type="dxa"/>
              <w:right w:w="100" w:type="dxa"/>
            </w:tcMar>
            <w:vAlign w:val="center"/>
          </w:tcPr>
          <w:p w14:paraId="755A0D15" w14:textId="77777777" w:rsidR="00911E3C" w:rsidRDefault="00000000">
            <w:r>
              <w:rPr>
                <w:b/>
              </w:rPr>
              <w:t>ID</w:t>
            </w:r>
          </w:p>
        </w:tc>
        <w:tc>
          <w:tcPr>
            <w:tcW w:w="3005" w:type="dxa"/>
            <w:shd w:val="clear" w:color="auto" w:fill="D9E2F3"/>
            <w:tcMar>
              <w:top w:w="80" w:type="dxa"/>
              <w:left w:w="100" w:type="dxa"/>
              <w:bottom w:w="80" w:type="dxa"/>
              <w:right w:w="100" w:type="dxa"/>
            </w:tcMar>
            <w:vAlign w:val="center"/>
          </w:tcPr>
          <w:p w14:paraId="1AB4D1F2" w14:textId="77777777" w:rsidR="00911E3C" w:rsidRDefault="00000000">
            <w:r>
              <w:rPr>
                <w:b/>
              </w:rPr>
              <w:t>Yêu cầu nghiệp vụ</w:t>
            </w:r>
          </w:p>
        </w:tc>
        <w:tc>
          <w:tcPr>
            <w:tcW w:w="4252" w:type="dxa"/>
            <w:shd w:val="clear" w:color="auto" w:fill="D9E2F3"/>
            <w:tcMar>
              <w:top w:w="80" w:type="dxa"/>
              <w:left w:w="100" w:type="dxa"/>
              <w:bottom w:w="80" w:type="dxa"/>
              <w:right w:w="100" w:type="dxa"/>
            </w:tcMar>
            <w:vAlign w:val="center"/>
          </w:tcPr>
          <w:p w14:paraId="25E6F95F" w14:textId="77777777" w:rsidR="00911E3C" w:rsidRDefault="00000000">
            <w:r>
              <w:rPr>
                <w:b/>
              </w:rPr>
              <w:t>Mô tả</w:t>
            </w:r>
          </w:p>
        </w:tc>
        <w:tc>
          <w:tcPr>
            <w:tcW w:w="1134" w:type="dxa"/>
            <w:shd w:val="clear" w:color="auto" w:fill="D9E2F3"/>
            <w:tcMar>
              <w:top w:w="80" w:type="dxa"/>
              <w:left w:w="100" w:type="dxa"/>
              <w:bottom w:w="80" w:type="dxa"/>
              <w:right w:w="100" w:type="dxa"/>
            </w:tcMar>
            <w:vAlign w:val="center"/>
          </w:tcPr>
          <w:p w14:paraId="28F97DCA" w14:textId="77777777" w:rsidR="00911E3C" w:rsidRDefault="00000000">
            <w:r>
              <w:rPr>
                <w:b/>
              </w:rPr>
              <w:t>Ưu tiên</w:t>
            </w:r>
          </w:p>
        </w:tc>
      </w:tr>
      <w:tr w:rsidR="00911E3C" w14:paraId="0794B028" w14:textId="77777777">
        <w:trPr>
          <w:jc w:val="center"/>
        </w:trPr>
        <w:tc>
          <w:tcPr>
            <w:tcW w:w="964" w:type="dxa"/>
            <w:tcMar>
              <w:top w:w="80" w:type="dxa"/>
              <w:left w:w="100" w:type="dxa"/>
              <w:bottom w:w="80" w:type="dxa"/>
              <w:right w:w="100" w:type="dxa"/>
            </w:tcMar>
            <w:vAlign w:val="center"/>
          </w:tcPr>
          <w:p w14:paraId="00018A55" w14:textId="77777777" w:rsidR="00911E3C" w:rsidRDefault="00000000">
            <w:r>
              <w:rPr>
                <w:sz w:val="18"/>
              </w:rPr>
              <w:t>BR-15</w:t>
            </w:r>
          </w:p>
        </w:tc>
        <w:tc>
          <w:tcPr>
            <w:tcW w:w="3005" w:type="dxa"/>
            <w:tcMar>
              <w:top w:w="80" w:type="dxa"/>
              <w:left w:w="100" w:type="dxa"/>
              <w:bottom w:w="80" w:type="dxa"/>
              <w:right w:w="100" w:type="dxa"/>
            </w:tcMar>
            <w:vAlign w:val="center"/>
          </w:tcPr>
          <w:p w14:paraId="56248FA8" w14:textId="77777777" w:rsidR="00911E3C" w:rsidRDefault="00000000">
            <w:r>
              <w:rPr>
                <w:sz w:val="18"/>
              </w:rPr>
              <w:t>Gom chuyến giao hàng</w:t>
            </w:r>
          </w:p>
        </w:tc>
        <w:tc>
          <w:tcPr>
            <w:tcW w:w="4252" w:type="dxa"/>
            <w:tcMar>
              <w:top w:w="80" w:type="dxa"/>
              <w:left w:w="100" w:type="dxa"/>
              <w:bottom w:w="80" w:type="dxa"/>
              <w:right w:w="100" w:type="dxa"/>
            </w:tcMar>
            <w:vAlign w:val="center"/>
          </w:tcPr>
          <w:p w14:paraId="53A80363" w14:textId="77777777" w:rsidR="00911E3C" w:rsidRDefault="00000000">
            <w:r>
              <w:rPr>
                <w:sz w:val="18"/>
              </w:rPr>
              <w:t>Một chuyến xe có thể mang nhiều PO; hệ thống phải tạo Master Receipt hoặc Draft tổng.</w:t>
            </w:r>
          </w:p>
        </w:tc>
        <w:tc>
          <w:tcPr>
            <w:tcW w:w="1134" w:type="dxa"/>
            <w:tcMar>
              <w:top w:w="80" w:type="dxa"/>
              <w:left w:w="100" w:type="dxa"/>
              <w:bottom w:w="80" w:type="dxa"/>
              <w:right w:w="100" w:type="dxa"/>
            </w:tcMar>
            <w:vAlign w:val="center"/>
          </w:tcPr>
          <w:p w14:paraId="6F96CF1E" w14:textId="77777777" w:rsidR="00911E3C" w:rsidRDefault="00000000">
            <w:r>
              <w:rPr>
                <w:sz w:val="18"/>
              </w:rPr>
              <w:t>Must</w:t>
            </w:r>
          </w:p>
        </w:tc>
      </w:tr>
      <w:tr w:rsidR="00911E3C" w14:paraId="68B9FAE0" w14:textId="77777777">
        <w:trPr>
          <w:jc w:val="center"/>
        </w:trPr>
        <w:tc>
          <w:tcPr>
            <w:tcW w:w="964" w:type="dxa"/>
            <w:tcMar>
              <w:top w:w="80" w:type="dxa"/>
              <w:left w:w="100" w:type="dxa"/>
              <w:bottom w:w="80" w:type="dxa"/>
              <w:right w:w="100" w:type="dxa"/>
            </w:tcMar>
            <w:vAlign w:val="center"/>
          </w:tcPr>
          <w:p w14:paraId="6E36A48D" w14:textId="77777777" w:rsidR="00911E3C" w:rsidRDefault="00000000">
            <w:r>
              <w:rPr>
                <w:sz w:val="18"/>
              </w:rPr>
              <w:t>BR-16</w:t>
            </w:r>
          </w:p>
        </w:tc>
        <w:tc>
          <w:tcPr>
            <w:tcW w:w="3005" w:type="dxa"/>
            <w:tcMar>
              <w:top w:w="80" w:type="dxa"/>
              <w:left w:w="100" w:type="dxa"/>
              <w:bottom w:w="80" w:type="dxa"/>
              <w:right w:w="100" w:type="dxa"/>
            </w:tcMar>
            <w:vAlign w:val="center"/>
          </w:tcPr>
          <w:p w14:paraId="4153B400" w14:textId="77777777" w:rsidR="00911E3C" w:rsidRDefault="00000000">
            <w:r>
              <w:rPr>
                <w:sz w:val="18"/>
              </w:rPr>
              <w:t>Quét nhận liên tục</w:t>
            </w:r>
          </w:p>
        </w:tc>
        <w:tc>
          <w:tcPr>
            <w:tcW w:w="4252" w:type="dxa"/>
            <w:tcMar>
              <w:top w:w="80" w:type="dxa"/>
              <w:left w:w="100" w:type="dxa"/>
              <w:bottom w:w="80" w:type="dxa"/>
              <w:right w:w="100" w:type="dxa"/>
            </w:tcMar>
            <w:vAlign w:val="center"/>
          </w:tcPr>
          <w:p w14:paraId="432D4ABA" w14:textId="77777777" w:rsidR="00911E3C" w:rsidRDefault="00000000">
            <w:r>
              <w:rPr>
                <w:sz w:val="18"/>
              </w:rPr>
              <w:t>Từng lần quét phải được đối chiếu thời gian thực và tự tăng số lượng nhận trên line phù hợp.</w:t>
            </w:r>
          </w:p>
        </w:tc>
        <w:tc>
          <w:tcPr>
            <w:tcW w:w="1134" w:type="dxa"/>
            <w:tcMar>
              <w:top w:w="80" w:type="dxa"/>
              <w:left w:w="100" w:type="dxa"/>
              <w:bottom w:w="80" w:type="dxa"/>
              <w:right w:w="100" w:type="dxa"/>
            </w:tcMar>
            <w:vAlign w:val="center"/>
          </w:tcPr>
          <w:p w14:paraId="3B989C89" w14:textId="77777777" w:rsidR="00911E3C" w:rsidRDefault="00000000">
            <w:r>
              <w:rPr>
                <w:sz w:val="18"/>
              </w:rPr>
              <w:t>Must</w:t>
            </w:r>
          </w:p>
        </w:tc>
      </w:tr>
      <w:tr w:rsidR="00911E3C" w14:paraId="1BC9878F" w14:textId="77777777">
        <w:trPr>
          <w:jc w:val="center"/>
        </w:trPr>
        <w:tc>
          <w:tcPr>
            <w:tcW w:w="964" w:type="dxa"/>
            <w:tcMar>
              <w:top w:w="80" w:type="dxa"/>
              <w:left w:w="100" w:type="dxa"/>
              <w:bottom w:w="80" w:type="dxa"/>
              <w:right w:w="100" w:type="dxa"/>
            </w:tcMar>
            <w:vAlign w:val="center"/>
          </w:tcPr>
          <w:p w14:paraId="41DA4BAD" w14:textId="77777777" w:rsidR="00911E3C" w:rsidRDefault="00000000">
            <w:r>
              <w:rPr>
                <w:sz w:val="18"/>
              </w:rPr>
              <w:t>BR-17</w:t>
            </w:r>
          </w:p>
        </w:tc>
        <w:tc>
          <w:tcPr>
            <w:tcW w:w="3005" w:type="dxa"/>
            <w:tcMar>
              <w:top w:w="80" w:type="dxa"/>
              <w:left w:w="100" w:type="dxa"/>
              <w:bottom w:w="80" w:type="dxa"/>
              <w:right w:w="100" w:type="dxa"/>
            </w:tcMar>
            <w:vAlign w:val="center"/>
          </w:tcPr>
          <w:p w14:paraId="6E95FFB1" w14:textId="77777777" w:rsidR="00911E3C" w:rsidRDefault="00000000">
            <w:r>
              <w:rPr>
                <w:sz w:val="18"/>
              </w:rPr>
              <w:t>Hỗ trợ nhận thiếu/nhiều đợt</w:t>
            </w:r>
          </w:p>
        </w:tc>
        <w:tc>
          <w:tcPr>
            <w:tcW w:w="4252" w:type="dxa"/>
            <w:tcMar>
              <w:top w:w="80" w:type="dxa"/>
              <w:left w:w="100" w:type="dxa"/>
              <w:bottom w:w="80" w:type="dxa"/>
              <w:right w:w="100" w:type="dxa"/>
            </w:tcMar>
            <w:vAlign w:val="center"/>
          </w:tcPr>
          <w:p w14:paraId="0B7F0CF5" w14:textId="77777777" w:rsidR="00911E3C" w:rsidRDefault="00000000">
            <w:r>
              <w:rPr>
                <w:sz w:val="18"/>
              </w:rPr>
              <w:t>Khi nhận thiếu, hệ thống phải chốt số thực nhận và tạo backorder phần còn nợ.</w:t>
            </w:r>
          </w:p>
        </w:tc>
        <w:tc>
          <w:tcPr>
            <w:tcW w:w="1134" w:type="dxa"/>
            <w:tcMar>
              <w:top w:w="80" w:type="dxa"/>
              <w:left w:w="100" w:type="dxa"/>
              <w:bottom w:w="80" w:type="dxa"/>
              <w:right w:w="100" w:type="dxa"/>
            </w:tcMar>
            <w:vAlign w:val="center"/>
          </w:tcPr>
          <w:p w14:paraId="2420DCF6" w14:textId="77777777" w:rsidR="00911E3C" w:rsidRDefault="00000000">
            <w:r>
              <w:rPr>
                <w:sz w:val="18"/>
              </w:rPr>
              <w:t>Must</w:t>
            </w:r>
          </w:p>
        </w:tc>
      </w:tr>
      <w:tr w:rsidR="00911E3C" w14:paraId="32828898" w14:textId="77777777">
        <w:trPr>
          <w:jc w:val="center"/>
        </w:trPr>
        <w:tc>
          <w:tcPr>
            <w:tcW w:w="964" w:type="dxa"/>
            <w:tcMar>
              <w:top w:w="80" w:type="dxa"/>
              <w:left w:w="100" w:type="dxa"/>
              <w:bottom w:w="80" w:type="dxa"/>
              <w:right w:w="100" w:type="dxa"/>
            </w:tcMar>
            <w:vAlign w:val="center"/>
          </w:tcPr>
          <w:p w14:paraId="1D6249A6" w14:textId="77777777" w:rsidR="00911E3C" w:rsidRDefault="00000000">
            <w:r>
              <w:rPr>
                <w:sz w:val="18"/>
              </w:rPr>
              <w:t>BR-18</w:t>
            </w:r>
          </w:p>
        </w:tc>
        <w:tc>
          <w:tcPr>
            <w:tcW w:w="3005" w:type="dxa"/>
            <w:tcMar>
              <w:top w:w="80" w:type="dxa"/>
              <w:left w:w="100" w:type="dxa"/>
              <w:bottom w:w="80" w:type="dxa"/>
              <w:right w:w="100" w:type="dxa"/>
            </w:tcMar>
            <w:vAlign w:val="center"/>
          </w:tcPr>
          <w:p w14:paraId="5EB030D5" w14:textId="77777777" w:rsidR="00911E3C" w:rsidRDefault="00000000">
            <w:r>
              <w:rPr>
                <w:sz w:val="18"/>
              </w:rPr>
              <w:t>Hàng lỗi và trả vendor</w:t>
            </w:r>
          </w:p>
        </w:tc>
        <w:tc>
          <w:tcPr>
            <w:tcW w:w="4252" w:type="dxa"/>
            <w:tcMar>
              <w:top w:w="80" w:type="dxa"/>
              <w:left w:w="100" w:type="dxa"/>
              <w:bottom w:w="80" w:type="dxa"/>
              <w:right w:w="100" w:type="dxa"/>
            </w:tcMar>
            <w:vAlign w:val="center"/>
          </w:tcPr>
          <w:p w14:paraId="284E38D1" w14:textId="77777777" w:rsidR="00911E3C" w:rsidRDefault="00000000">
            <w:r>
              <w:rPr>
                <w:sz w:val="18"/>
              </w:rPr>
              <w:t>Hệ thống phải cho phép tách hàng đạt và hàng reject, đồng thời đẩy thông tin cấn trừ về ERP.</w:t>
            </w:r>
          </w:p>
        </w:tc>
        <w:tc>
          <w:tcPr>
            <w:tcW w:w="1134" w:type="dxa"/>
            <w:tcMar>
              <w:top w:w="80" w:type="dxa"/>
              <w:left w:w="100" w:type="dxa"/>
              <w:bottom w:w="80" w:type="dxa"/>
              <w:right w:w="100" w:type="dxa"/>
            </w:tcMar>
            <w:vAlign w:val="center"/>
          </w:tcPr>
          <w:p w14:paraId="5BE670CE" w14:textId="77777777" w:rsidR="00911E3C" w:rsidRDefault="00000000">
            <w:r>
              <w:rPr>
                <w:sz w:val="18"/>
              </w:rPr>
              <w:t>Must</w:t>
            </w:r>
          </w:p>
        </w:tc>
      </w:tr>
      <w:tr w:rsidR="00911E3C" w14:paraId="71B73F4E" w14:textId="77777777">
        <w:trPr>
          <w:jc w:val="center"/>
        </w:trPr>
        <w:tc>
          <w:tcPr>
            <w:tcW w:w="964" w:type="dxa"/>
            <w:tcMar>
              <w:top w:w="80" w:type="dxa"/>
              <w:left w:w="100" w:type="dxa"/>
              <w:bottom w:w="80" w:type="dxa"/>
              <w:right w:w="100" w:type="dxa"/>
            </w:tcMar>
            <w:vAlign w:val="center"/>
          </w:tcPr>
          <w:p w14:paraId="54BF0F6D" w14:textId="77777777" w:rsidR="00911E3C" w:rsidRDefault="00000000">
            <w:r>
              <w:rPr>
                <w:sz w:val="18"/>
              </w:rPr>
              <w:t>BR-19</w:t>
            </w:r>
          </w:p>
        </w:tc>
        <w:tc>
          <w:tcPr>
            <w:tcW w:w="3005" w:type="dxa"/>
            <w:tcMar>
              <w:top w:w="80" w:type="dxa"/>
              <w:left w:w="100" w:type="dxa"/>
              <w:bottom w:w="80" w:type="dxa"/>
              <w:right w:w="100" w:type="dxa"/>
            </w:tcMar>
            <w:vAlign w:val="center"/>
          </w:tcPr>
          <w:p w14:paraId="40BFAB21" w14:textId="77777777" w:rsidR="00911E3C" w:rsidRDefault="00000000">
            <w:r>
              <w:rPr>
                <w:sz w:val="18"/>
              </w:rPr>
              <w:t>Hàng dư</w:t>
            </w:r>
          </w:p>
        </w:tc>
        <w:tc>
          <w:tcPr>
            <w:tcW w:w="4252" w:type="dxa"/>
            <w:tcMar>
              <w:top w:w="80" w:type="dxa"/>
              <w:left w:w="100" w:type="dxa"/>
              <w:bottom w:w="80" w:type="dxa"/>
              <w:right w:w="100" w:type="dxa"/>
            </w:tcMar>
            <w:vAlign w:val="center"/>
          </w:tcPr>
          <w:p w14:paraId="1414E55C" w14:textId="77777777" w:rsidR="00911E3C" w:rsidRDefault="00000000">
            <w:r>
              <w:rPr>
                <w:sz w:val="18"/>
              </w:rPr>
              <w:t>Nhận dư phải được cấu hình theo hard stop hoặc soft warning có phê duyệt.</w:t>
            </w:r>
          </w:p>
        </w:tc>
        <w:tc>
          <w:tcPr>
            <w:tcW w:w="1134" w:type="dxa"/>
            <w:tcMar>
              <w:top w:w="80" w:type="dxa"/>
              <w:left w:w="100" w:type="dxa"/>
              <w:bottom w:w="80" w:type="dxa"/>
              <w:right w:w="100" w:type="dxa"/>
            </w:tcMar>
            <w:vAlign w:val="center"/>
          </w:tcPr>
          <w:p w14:paraId="00AFC222" w14:textId="77777777" w:rsidR="00911E3C" w:rsidRDefault="00000000">
            <w:r>
              <w:rPr>
                <w:sz w:val="18"/>
              </w:rPr>
              <w:t>Should</w:t>
            </w:r>
          </w:p>
        </w:tc>
      </w:tr>
      <w:tr w:rsidR="00911E3C" w14:paraId="69DB1CD6" w14:textId="77777777">
        <w:trPr>
          <w:jc w:val="center"/>
        </w:trPr>
        <w:tc>
          <w:tcPr>
            <w:tcW w:w="964" w:type="dxa"/>
            <w:tcMar>
              <w:top w:w="80" w:type="dxa"/>
              <w:left w:w="100" w:type="dxa"/>
              <w:bottom w:w="80" w:type="dxa"/>
              <w:right w:w="100" w:type="dxa"/>
            </w:tcMar>
            <w:vAlign w:val="center"/>
          </w:tcPr>
          <w:p w14:paraId="1E0492F1" w14:textId="77777777" w:rsidR="00911E3C" w:rsidRDefault="00000000">
            <w:r>
              <w:rPr>
                <w:sz w:val="18"/>
              </w:rPr>
              <w:t>BR-20</w:t>
            </w:r>
          </w:p>
        </w:tc>
        <w:tc>
          <w:tcPr>
            <w:tcW w:w="3005" w:type="dxa"/>
            <w:tcMar>
              <w:top w:w="80" w:type="dxa"/>
              <w:left w:w="100" w:type="dxa"/>
              <w:bottom w:w="80" w:type="dxa"/>
              <w:right w:w="100" w:type="dxa"/>
            </w:tcMar>
            <w:vAlign w:val="center"/>
          </w:tcPr>
          <w:p w14:paraId="3085F374" w14:textId="77777777" w:rsidR="00911E3C" w:rsidRDefault="00000000">
            <w:r>
              <w:rPr>
                <w:sz w:val="18"/>
              </w:rPr>
              <w:t>UoM conversion</w:t>
            </w:r>
          </w:p>
        </w:tc>
        <w:tc>
          <w:tcPr>
            <w:tcW w:w="4252" w:type="dxa"/>
            <w:tcMar>
              <w:top w:w="80" w:type="dxa"/>
              <w:left w:w="100" w:type="dxa"/>
              <w:bottom w:w="80" w:type="dxa"/>
              <w:right w:w="100" w:type="dxa"/>
            </w:tcMar>
            <w:vAlign w:val="center"/>
          </w:tcPr>
          <w:p w14:paraId="1DD9830F" w14:textId="77777777" w:rsidR="00911E3C" w:rsidRDefault="00000000">
            <w:r>
              <w:rPr>
                <w:sz w:val="18"/>
              </w:rPr>
              <w:t>WMS phải quy đổi được giữa đơn vị mua và đơn vị quét nhận.</w:t>
            </w:r>
          </w:p>
        </w:tc>
        <w:tc>
          <w:tcPr>
            <w:tcW w:w="1134" w:type="dxa"/>
            <w:tcMar>
              <w:top w:w="80" w:type="dxa"/>
              <w:left w:w="100" w:type="dxa"/>
              <w:bottom w:w="80" w:type="dxa"/>
              <w:right w:w="100" w:type="dxa"/>
            </w:tcMar>
            <w:vAlign w:val="center"/>
          </w:tcPr>
          <w:p w14:paraId="3C8588BA" w14:textId="77777777" w:rsidR="00911E3C" w:rsidRDefault="00000000">
            <w:r>
              <w:rPr>
                <w:sz w:val="18"/>
              </w:rPr>
              <w:t>Must</w:t>
            </w:r>
          </w:p>
        </w:tc>
      </w:tr>
      <w:tr w:rsidR="00911E3C" w14:paraId="67C5EDCA" w14:textId="77777777">
        <w:trPr>
          <w:jc w:val="center"/>
        </w:trPr>
        <w:tc>
          <w:tcPr>
            <w:tcW w:w="964" w:type="dxa"/>
            <w:tcMar>
              <w:top w:w="80" w:type="dxa"/>
              <w:left w:w="100" w:type="dxa"/>
              <w:bottom w:w="80" w:type="dxa"/>
              <w:right w:w="100" w:type="dxa"/>
            </w:tcMar>
            <w:vAlign w:val="center"/>
          </w:tcPr>
          <w:p w14:paraId="15EE32B5" w14:textId="77777777" w:rsidR="00911E3C" w:rsidRDefault="00000000">
            <w:r>
              <w:rPr>
                <w:sz w:val="18"/>
              </w:rPr>
              <w:t>BR-21</w:t>
            </w:r>
          </w:p>
        </w:tc>
        <w:tc>
          <w:tcPr>
            <w:tcW w:w="3005" w:type="dxa"/>
            <w:tcMar>
              <w:top w:w="80" w:type="dxa"/>
              <w:left w:w="100" w:type="dxa"/>
              <w:bottom w:w="80" w:type="dxa"/>
              <w:right w:w="100" w:type="dxa"/>
            </w:tcMar>
            <w:vAlign w:val="center"/>
          </w:tcPr>
          <w:p w14:paraId="6E1C11FB" w14:textId="77777777" w:rsidR="00911E3C" w:rsidRDefault="00000000">
            <w:r>
              <w:rPr>
                <w:sz w:val="18"/>
              </w:rPr>
              <w:t>Substitute item</w:t>
            </w:r>
          </w:p>
        </w:tc>
        <w:tc>
          <w:tcPr>
            <w:tcW w:w="4252" w:type="dxa"/>
            <w:tcMar>
              <w:top w:w="80" w:type="dxa"/>
              <w:left w:w="100" w:type="dxa"/>
              <w:bottom w:w="80" w:type="dxa"/>
              <w:right w:w="100" w:type="dxa"/>
            </w:tcMar>
            <w:vAlign w:val="center"/>
          </w:tcPr>
          <w:p w14:paraId="45EACE48" w14:textId="77777777" w:rsidR="00911E3C" w:rsidRDefault="00000000">
            <w:r>
              <w:rPr>
                <w:sz w:val="18"/>
              </w:rPr>
              <w:t>Supervisor phải có quyền map mã thay thế vào line PO và đẩy cờ về ERP để điều chỉnh chứng từ.</w:t>
            </w:r>
          </w:p>
        </w:tc>
        <w:tc>
          <w:tcPr>
            <w:tcW w:w="1134" w:type="dxa"/>
            <w:tcMar>
              <w:top w:w="80" w:type="dxa"/>
              <w:left w:w="100" w:type="dxa"/>
              <w:bottom w:w="80" w:type="dxa"/>
              <w:right w:w="100" w:type="dxa"/>
            </w:tcMar>
            <w:vAlign w:val="center"/>
          </w:tcPr>
          <w:p w14:paraId="5BF882FC" w14:textId="77777777" w:rsidR="00911E3C" w:rsidRDefault="00000000">
            <w:r>
              <w:rPr>
                <w:sz w:val="18"/>
              </w:rPr>
              <w:t>Should</w:t>
            </w:r>
          </w:p>
        </w:tc>
      </w:tr>
      <w:tr w:rsidR="00911E3C" w14:paraId="516B34D5" w14:textId="77777777">
        <w:trPr>
          <w:jc w:val="center"/>
        </w:trPr>
        <w:tc>
          <w:tcPr>
            <w:tcW w:w="964" w:type="dxa"/>
            <w:tcMar>
              <w:top w:w="80" w:type="dxa"/>
              <w:left w:w="100" w:type="dxa"/>
              <w:bottom w:w="80" w:type="dxa"/>
              <w:right w:w="100" w:type="dxa"/>
            </w:tcMar>
            <w:vAlign w:val="center"/>
          </w:tcPr>
          <w:p w14:paraId="2F403BF8" w14:textId="77777777" w:rsidR="00911E3C" w:rsidRDefault="00000000">
            <w:r>
              <w:rPr>
                <w:sz w:val="18"/>
              </w:rPr>
              <w:t>BR-22</w:t>
            </w:r>
          </w:p>
        </w:tc>
        <w:tc>
          <w:tcPr>
            <w:tcW w:w="3005" w:type="dxa"/>
            <w:tcMar>
              <w:top w:w="80" w:type="dxa"/>
              <w:left w:w="100" w:type="dxa"/>
              <w:bottom w:w="80" w:type="dxa"/>
              <w:right w:w="100" w:type="dxa"/>
            </w:tcMar>
            <w:vAlign w:val="center"/>
          </w:tcPr>
          <w:p w14:paraId="4E496DE9" w14:textId="77777777" w:rsidR="00911E3C" w:rsidRDefault="00000000">
            <w:r>
              <w:rPr>
                <w:sz w:val="18"/>
              </w:rPr>
              <w:t>Mixed pallet</w:t>
            </w:r>
          </w:p>
        </w:tc>
        <w:tc>
          <w:tcPr>
            <w:tcW w:w="4252" w:type="dxa"/>
            <w:tcMar>
              <w:top w:w="80" w:type="dxa"/>
              <w:left w:w="100" w:type="dxa"/>
              <w:bottom w:w="80" w:type="dxa"/>
              <w:right w:w="100" w:type="dxa"/>
            </w:tcMar>
            <w:vAlign w:val="center"/>
          </w:tcPr>
          <w:p w14:paraId="720A7528" w14:textId="77777777" w:rsidR="00911E3C" w:rsidRDefault="00000000">
            <w:r>
              <w:rPr>
                <w:sz w:val="18"/>
              </w:rPr>
              <w:t>WMS phải cho phép quét rã pallet và tự phân bổ line ở nền hệ thống.</w:t>
            </w:r>
          </w:p>
        </w:tc>
        <w:tc>
          <w:tcPr>
            <w:tcW w:w="1134" w:type="dxa"/>
            <w:tcMar>
              <w:top w:w="80" w:type="dxa"/>
              <w:left w:w="100" w:type="dxa"/>
              <w:bottom w:w="80" w:type="dxa"/>
              <w:right w:w="100" w:type="dxa"/>
            </w:tcMar>
            <w:vAlign w:val="center"/>
          </w:tcPr>
          <w:p w14:paraId="163D86DB" w14:textId="77777777" w:rsidR="00911E3C" w:rsidRDefault="00000000">
            <w:r>
              <w:rPr>
                <w:sz w:val="18"/>
              </w:rPr>
              <w:t>Should</w:t>
            </w:r>
          </w:p>
        </w:tc>
      </w:tr>
      <w:tr w:rsidR="00911E3C" w14:paraId="39C9162B" w14:textId="77777777">
        <w:trPr>
          <w:jc w:val="center"/>
        </w:trPr>
        <w:tc>
          <w:tcPr>
            <w:tcW w:w="964" w:type="dxa"/>
            <w:tcMar>
              <w:top w:w="80" w:type="dxa"/>
              <w:left w:w="100" w:type="dxa"/>
              <w:bottom w:w="80" w:type="dxa"/>
              <w:right w:w="100" w:type="dxa"/>
            </w:tcMar>
            <w:vAlign w:val="center"/>
          </w:tcPr>
          <w:p w14:paraId="18D6AED7" w14:textId="77777777" w:rsidR="00911E3C" w:rsidRDefault="00000000">
            <w:r>
              <w:rPr>
                <w:sz w:val="18"/>
              </w:rPr>
              <w:t>BR-23</w:t>
            </w:r>
          </w:p>
        </w:tc>
        <w:tc>
          <w:tcPr>
            <w:tcW w:w="3005" w:type="dxa"/>
            <w:tcMar>
              <w:top w:w="80" w:type="dxa"/>
              <w:left w:w="100" w:type="dxa"/>
              <w:bottom w:w="80" w:type="dxa"/>
              <w:right w:w="100" w:type="dxa"/>
            </w:tcMar>
            <w:vAlign w:val="center"/>
          </w:tcPr>
          <w:p w14:paraId="7EFE3150" w14:textId="77777777" w:rsidR="00911E3C" w:rsidRDefault="00000000">
            <w:r>
              <w:rPr>
                <w:sz w:val="18"/>
              </w:rPr>
              <w:t>Cross-docking</w:t>
            </w:r>
          </w:p>
        </w:tc>
        <w:tc>
          <w:tcPr>
            <w:tcW w:w="4252" w:type="dxa"/>
            <w:tcMar>
              <w:top w:w="80" w:type="dxa"/>
              <w:left w:w="100" w:type="dxa"/>
              <w:bottom w:w="80" w:type="dxa"/>
              <w:right w:w="100" w:type="dxa"/>
            </w:tcMar>
            <w:vAlign w:val="center"/>
          </w:tcPr>
          <w:p w14:paraId="78B6C7A4" w14:textId="77777777" w:rsidR="00911E3C" w:rsidRDefault="00000000">
            <w:r>
              <w:rPr>
                <w:sz w:val="18"/>
              </w:rPr>
              <w:t>Khi có nhu cầu xuất nóng, hệ thống có thể bỏ qua putaway và chuyển thẳng sang cửa xuất.</w:t>
            </w:r>
          </w:p>
        </w:tc>
        <w:tc>
          <w:tcPr>
            <w:tcW w:w="1134" w:type="dxa"/>
            <w:tcMar>
              <w:top w:w="80" w:type="dxa"/>
              <w:left w:w="100" w:type="dxa"/>
              <w:bottom w:w="80" w:type="dxa"/>
              <w:right w:w="100" w:type="dxa"/>
            </w:tcMar>
            <w:vAlign w:val="center"/>
          </w:tcPr>
          <w:p w14:paraId="1715C8E7" w14:textId="77777777" w:rsidR="00911E3C" w:rsidRDefault="00000000">
            <w:r>
              <w:rPr>
                <w:sz w:val="18"/>
              </w:rPr>
              <w:t>Could</w:t>
            </w:r>
          </w:p>
        </w:tc>
      </w:tr>
    </w:tbl>
    <w:p w14:paraId="726437B3" w14:textId="77777777" w:rsidR="00911E3C" w:rsidRDefault="00000000">
      <w:pPr>
        <w:pStyle w:val="Heading2"/>
      </w:pPr>
      <w:r>
        <w:t>13.3. Module outbound, tồn kho và kiểm kê</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005"/>
        <w:gridCol w:w="4252"/>
        <w:gridCol w:w="1134"/>
      </w:tblGrid>
      <w:tr w:rsidR="00911E3C" w14:paraId="4AFAFEB3" w14:textId="77777777">
        <w:trPr>
          <w:jc w:val="center"/>
        </w:trPr>
        <w:tc>
          <w:tcPr>
            <w:tcW w:w="964" w:type="dxa"/>
            <w:shd w:val="clear" w:color="auto" w:fill="D9E2F3"/>
            <w:tcMar>
              <w:top w:w="80" w:type="dxa"/>
              <w:left w:w="100" w:type="dxa"/>
              <w:bottom w:w="80" w:type="dxa"/>
              <w:right w:w="100" w:type="dxa"/>
            </w:tcMar>
            <w:vAlign w:val="center"/>
          </w:tcPr>
          <w:p w14:paraId="09B9C431" w14:textId="77777777" w:rsidR="00911E3C" w:rsidRDefault="00000000">
            <w:r>
              <w:rPr>
                <w:b/>
              </w:rPr>
              <w:t>ID</w:t>
            </w:r>
          </w:p>
        </w:tc>
        <w:tc>
          <w:tcPr>
            <w:tcW w:w="3005" w:type="dxa"/>
            <w:shd w:val="clear" w:color="auto" w:fill="D9E2F3"/>
            <w:tcMar>
              <w:top w:w="80" w:type="dxa"/>
              <w:left w:w="100" w:type="dxa"/>
              <w:bottom w:w="80" w:type="dxa"/>
              <w:right w:w="100" w:type="dxa"/>
            </w:tcMar>
            <w:vAlign w:val="center"/>
          </w:tcPr>
          <w:p w14:paraId="36A85083" w14:textId="77777777" w:rsidR="00911E3C" w:rsidRDefault="00000000">
            <w:r>
              <w:rPr>
                <w:b/>
              </w:rPr>
              <w:t>Yêu cầu nghiệp vụ</w:t>
            </w:r>
          </w:p>
        </w:tc>
        <w:tc>
          <w:tcPr>
            <w:tcW w:w="4252" w:type="dxa"/>
            <w:shd w:val="clear" w:color="auto" w:fill="D9E2F3"/>
            <w:tcMar>
              <w:top w:w="80" w:type="dxa"/>
              <w:left w:w="100" w:type="dxa"/>
              <w:bottom w:w="80" w:type="dxa"/>
              <w:right w:w="100" w:type="dxa"/>
            </w:tcMar>
            <w:vAlign w:val="center"/>
          </w:tcPr>
          <w:p w14:paraId="72257AB8" w14:textId="77777777" w:rsidR="00911E3C" w:rsidRDefault="00000000">
            <w:r>
              <w:rPr>
                <w:b/>
              </w:rPr>
              <w:t>Mô tả</w:t>
            </w:r>
          </w:p>
        </w:tc>
        <w:tc>
          <w:tcPr>
            <w:tcW w:w="1134" w:type="dxa"/>
            <w:shd w:val="clear" w:color="auto" w:fill="D9E2F3"/>
            <w:tcMar>
              <w:top w:w="80" w:type="dxa"/>
              <w:left w:w="100" w:type="dxa"/>
              <w:bottom w:w="80" w:type="dxa"/>
              <w:right w:w="100" w:type="dxa"/>
            </w:tcMar>
            <w:vAlign w:val="center"/>
          </w:tcPr>
          <w:p w14:paraId="22E1C979" w14:textId="77777777" w:rsidR="00911E3C" w:rsidRDefault="00000000">
            <w:r>
              <w:rPr>
                <w:b/>
              </w:rPr>
              <w:t>Ưu tiên</w:t>
            </w:r>
          </w:p>
        </w:tc>
      </w:tr>
      <w:tr w:rsidR="00911E3C" w14:paraId="07CA307D" w14:textId="77777777">
        <w:trPr>
          <w:jc w:val="center"/>
        </w:trPr>
        <w:tc>
          <w:tcPr>
            <w:tcW w:w="964" w:type="dxa"/>
            <w:tcMar>
              <w:top w:w="80" w:type="dxa"/>
              <w:left w:w="100" w:type="dxa"/>
              <w:bottom w:w="80" w:type="dxa"/>
              <w:right w:w="100" w:type="dxa"/>
            </w:tcMar>
            <w:vAlign w:val="center"/>
          </w:tcPr>
          <w:p w14:paraId="1A09E768" w14:textId="77777777" w:rsidR="00911E3C" w:rsidRDefault="00000000">
            <w:r>
              <w:rPr>
                <w:sz w:val="18"/>
              </w:rPr>
              <w:t>BR-24</w:t>
            </w:r>
          </w:p>
        </w:tc>
        <w:tc>
          <w:tcPr>
            <w:tcW w:w="3005" w:type="dxa"/>
            <w:tcMar>
              <w:top w:w="80" w:type="dxa"/>
              <w:left w:w="100" w:type="dxa"/>
              <w:bottom w:w="80" w:type="dxa"/>
              <w:right w:w="100" w:type="dxa"/>
            </w:tcMar>
            <w:vAlign w:val="center"/>
          </w:tcPr>
          <w:p w14:paraId="08FF341C" w14:textId="77777777" w:rsidR="00911E3C" w:rsidRDefault="00000000">
            <w:r>
              <w:rPr>
                <w:sz w:val="18"/>
              </w:rPr>
              <w:t>Reservation/allocation</w:t>
            </w:r>
          </w:p>
        </w:tc>
        <w:tc>
          <w:tcPr>
            <w:tcW w:w="4252" w:type="dxa"/>
            <w:tcMar>
              <w:top w:w="80" w:type="dxa"/>
              <w:left w:w="100" w:type="dxa"/>
              <w:bottom w:w="80" w:type="dxa"/>
              <w:right w:w="100" w:type="dxa"/>
            </w:tcMar>
            <w:vAlign w:val="center"/>
          </w:tcPr>
          <w:p w14:paraId="417ED9E8" w14:textId="77777777" w:rsidR="00911E3C" w:rsidRDefault="00000000">
            <w:r>
              <w:rPr>
                <w:sz w:val="18"/>
              </w:rPr>
              <w:t>SO hợp lệ phải có cơ chế đặt chỗ và cấp phát tồn cho outbound.</w:t>
            </w:r>
          </w:p>
        </w:tc>
        <w:tc>
          <w:tcPr>
            <w:tcW w:w="1134" w:type="dxa"/>
            <w:tcMar>
              <w:top w:w="80" w:type="dxa"/>
              <w:left w:w="100" w:type="dxa"/>
              <w:bottom w:w="80" w:type="dxa"/>
              <w:right w:w="100" w:type="dxa"/>
            </w:tcMar>
            <w:vAlign w:val="center"/>
          </w:tcPr>
          <w:p w14:paraId="3A7A7AEA" w14:textId="77777777" w:rsidR="00911E3C" w:rsidRDefault="00000000">
            <w:r>
              <w:rPr>
                <w:sz w:val="18"/>
              </w:rPr>
              <w:t>Must</w:t>
            </w:r>
          </w:p>
        </w:tc>
      </w:tr>
      <w:tr w:rsidR="00911E3C" w14:paraId="62DA8656" w14:textId="77777777">
        <w:trPr>
          <w:jc w:val="center"/>
        </w:trPr>
        <w:tc>
          <w:tcPr>
            <w:tcW w:w="964" w:type="dxa"/>
            <w:tcMar>
              <w:top w:w="80" w:type="dxa"/>
              <w:left w:w="100" w:type="dxa"/>
              <w:bottom w:w="80" w:type="dxa"/>
              <w:right w:w="100" w:type="dxa"/>
            </w:tcMar>
            <w:vAlign w:val="center"/>
          </w:tcPr>
          <w:p w14:paraId="72B2D7D7" w14:textId="77777777" w:rsidR="00911E3C" w:rsidRDefault="00000000">
            <w:r>
              <w:rPr>
                <w:sz w:val="18"/>
              </w:rPr>
              <w:t>BR-25</w:t>
            </w:r>
          </w:p>
        </w:tc>
        <w:tc>
          <w:tcPr>
            <w:tcW w:w="3005" w:type="dxa"/>
            <w:tcMar>
              <w:top w:w="80" w:type="dxa"/>
              <w:left w:w="100" w:type="dxa"/>
              <w:bottom w:w="80" w:type="dxa"/>
              <w:right w:w="100" w:type="dxa"/>
            </w:tcMar>
            <w:vAlign w:val="center"/>
          </w:tcPr>
          <w:p w14:paraId="520F484B" w14:textId="77777777" w:rsidR="00911E3C" w:rsidRDefault="00000000">
            <w:r>
              <w:rPr>
                <w:sz w:val="18"/>
              </w:rPr>
              <w:t>Pick by scan</w:t>
            </w:r>
          </w:p>
        </w:tc>
        <w:tc>
          <w:tcPr>
            <w:tcW w:w="4252" w:type="dxa"/>
            <w:tcMar>
              <w:top w:w="80" w:type="dxa"/>
              <w:left w:w="100" w:type="dxa"/>
              <w:bottom w:w="80" w:type="dxa"/>
              <w:right w:w="100" w:type="dxa"/>
            </w:tcMar>
            <w:vAlign w:val="center"/>
          </w:tcPr>
          <w:p w14:paraId="2F554262" w14:textId="77777777" w:rsidR="00911E3C" w:rsidRDefault="00000000">
            <w:r>
              <w:rPr>
                <w:sz w:val="18"/>
              </w:rPr>
              <w:t>Mọi lần pick phải được xác nhận bằng quét item/lot/location.</w:t>
            </w:r>
          </w:p>
        </w:tc>
        <w:tc>
          <w:tcPr>
            <w:tcW w:w="1134" w:type="dxa"/>
            <w:tcMar>
              <w:top w:w="80" w:type="dxa"/>
              <w:left w:w="100" w:type="dxa"/>
              <w:bottom w:w="80" w:type="dxa"/>
              <w:right w:w="100" w:type="dxa"/>
            </w:tcMar>
            <w:vAlign w:val="center"/>
          </w:tcPr>
          <w:p w14:paraId="74E07AF9" w14:textId="77777777" w:rsidR="00911E3C" w:rsidRDefault="00000000">
            <w:r>
              <w:rPr>
                <w:sz w:val="18"/>
              </w:rPr>
              <w:t>Must</w:t>
            </w:r>
          </w:p>
        </w:tc>
      </w:tr>
      <w:tr w:rsidR="00911E3C" w14:paraId="08B8B433" w14:textId="77777777">
        <w:trPr>
          <w:jc w:val="center"/>
        </w:trPr>
        <w:tc>
          <w:tcPr>
            <w:tcW w:w="964" w:type="dxa"/>
            <w:tcMar>
              <w:top w:w="80" w:type="dxa"/>
              <w:left w:w="100" w:type="dxa"/>
              <w:bottom w:w="80" w:type="dxa"/>
              <w:right w:w="100" w:type="dxa"/>
            </w:tcMar>
            <w:vAlign w:val="center"/>
          </w:tcPr>
          <w:p w14:paraId="74607006" w14:textId="77777777" w:rsidR="00911E3C" w:rsidRDefault="00000000">
            <w:r>
              <w:rPr>
                <w:sz w:val="18"/>
              </w:rPr>
              <w:t>BR-26</w:t>
            </w:r>
          </w:p>
        </w:tc>
        <w:tc>
          <w:tcPr>
            <w:tcW w:w="3005" w:type="dxa"/>
            <w:tcMar>
              <w:top w:w="80" w:type="dxa"/>
              <w:left w:w="100" w:type="dxa"/>
              <w:bottom w:w="80" w:type="dxa"/>
              <w:right w:w="100" w:type="dxa"/>
            </w:tcMar>
            <w:vAlign w:val="center"/>
          </w:tcPr>
          <w:p w14:paraId="32B68DC4" w14:textId="77777777" w:rsidR="00911E3C" w:rsidRDefault="00000000">
            <w:r>
              <w:rPr>
                <w:sz w:val="18"/>
              </w:rPr>
              <w:t>FIFO/FEFO</w:t>
            </w:r>
          </w:p>
        </w:tc>
        <w:tc>
          <w:tcPr>
            <w:tcW w:w="4252" w:type="dxa"/>
            <w:tcMar>
              <w:top w:w="80" w:type="dxa"/>
              <w:left w:w="100" w:type="dxa"/>
              <w:bottom w:w="80" w:type="dxa"/>
              <w:right w:w="100" w:type="dxa"/>
            </w:tcMar>
            <w:vAlign w:val="center"/>
          </w:tcPr>
          <w:p w14:paraId="20696E26" w14:textId="77777777" w:rsidR="00911E3C" w:rsidRDefault="00000000">
            <w:r>
              <w:rPr>
                <w:sz w:val="18"/>
              </w:rPr>
              <w:t>Chiến lược lấy hàng phải cấu hình theo item/warehouse policy.</w:t>
            </w:r>
          </w:p>
        </w:tc>
        <w:tc>
          <w:tcPr>
            <w:tcW w:w="1134" w:type="dxa"/>
            <w:tcMar>
              <w:top w:w="80" w:type="dxa"/>
              <w:left w:w="100" w:type="dxa"/>
              <w:bottom w:w="80" w:type="dxa"/>
              <w:right w:w="100" w:type="dxa"/>
            </w:tcMar>
            <w:vAlign w:val="center"/>
          </w:tcPr>
          <w:p w14:paraId="07B36866" w14:textId="77777777" w:rsidR="00911E3C" w:rsidRDefault="00000000">
            <w:r>
              <w:rPr>
                <w:sz w:val="18"/>
              </w:rPr>
              <w:t>Should</w:t>
            </w:r>
          </w:p>
        </w:tc>
      </w:tr>
      <w:tr w:rsidR="00911E3C" w14:paraId="161E8D0D" w14:textId="77777777">
        <w:trPr>
          <w:jc w:val="center"/>
        </w:trPr>
        <w:tc>
          <w:tcPr>
            <w:tcW w:w="964" w:type="dxa"/>
            <w:tcMar>
              <w:top w:w="80" w:type="dxa"/>
              <w:left w:w="100" w:type="dxa"/>
              <w:bottom w:w="80" w:type="dxa"/>
              <w:right w:w="100" w:type="dxa"/>
            </w:tcMar>
            <w:vAlign w:val="center"/>
          </w:tcPr>
          <w:p w14:paraId="30E5C346" w14:textId="77777777" w:rsidR="00911E3C" w:rsidRDefault="00000000">
            <w:r>
              <w:rPr>
                <w:sz w:val="18"/>
              </w:rPr>
              <w:t>BR-27</w:t>
            </w:r>
          </w:p>
        </w:tc>
        <w:tc>
          <w:tcPr>
            <w:tcW w:w="3005" w:type="dxa"/>
            <w:tcMar>
              <w:top w:w="80" w:type="dxa"/>
              <w:left w:w="100" w:type="dxa"/>
              <w:bottom w:w="80" w:type="dxa"/>
              <w:right w:w="100" w:type="dxa"/>
            </w:tcMar>
            <w:vAlign w:val="center"/>
          </w:tcPr>
          <w:p w14:paraId="7981177D" w14:textId="77777777" w:rsidR="00911E3C" w:rsidRDefault="00000000">
            <w:r>
              <w:rPr>
                <w:sz w:val="18"/>
              </w:rPr>
              <w:t>Ledger bất biến</w:t>
            </w:r>
          </w:p>
        </w:tc>
        <w:tc>
          <w:tcPr>
            <w:tcW w:w="4252" w:type="dxa"/>
            <w:tcMar>
              <w:top w:w="80" w:type="dxa"/>
              <w:left w:w="100" w:type="dxa"/>
              <w:bottom w:w="80" w:type="dxa"/>
              <w:right w:w="100" w:type="dxa"/>
            </w:tcMar>
            <w:vAlign w:val="center"/>
          </w:tcPr>
          <w:p w14:paraId="686F060D" w14:textId="77777777" w:rsidR="00911E3C" w:rsidRDefault="00000000">
            <w:r>
              <w:rPr>
                <w:sz w:val="18"/>
              </w:rPr>
              <w:t>Mỗi giao dịch nhập/xuất/chuyển/điều chỉnh phải sinh transaction độc lập để truy vết.</w:t>
            </w:r>
          </w:p>
        </w:tc>
        <w:tc>
          <w:tcPr>
            <w:tcW w:w="1134" w:type="dxa"/>
            <w:tcMar>
              <w:top w:w="80" w:type="dxa"/>
              <w:left w:w="100" w:type="dxa"/>
              <w:bottom w:w="80" w:type="dxa"/>
              <w:right w:w="100" w:type="dxa"/>
            </w:tcMar>
            <w:vAlign w:val="center"/>
          </w:tcPr>
          <w:p w14:paraId="06481371" w14:textId="77777777" w:rsidR="00911E3C" w:rsidRDefault="00000000">
            <w:r>
              <w:rPr>
                <w:sz w:val="18"/>
              </w:rPr>
              <w:t>Must</w:t>
            </w:r>
          </w:p>
        </w:tc>
      </w:tr>
      <w:tr w:rsidR="00911E3C" w14:paraId="5028B396" w14:textId="77777777">
        <w:trPr>
          <w:jc w:val="center"/>
        </w:trPr>
        <w:tc>
          <w:tcPr>
            <w:tcW w:w="964" w:type="dxa"/>
            <w:tcMar>
              <w:top w:w="80" w:type="dxa"/>
              <w:left w:w="100" w:type="dxa"/>
              <w:bottom w:w="80" w:type="dxa"/>
              <w:right w:w="100" w:type="dxa"/>
            </w:tcMar>
            <w:vAlign w:val="center"/>
          </w:tcPr>
          <w:p w14:paraId="2D15EBA3" w14:textId="77777777" w:rsidR="00911E3C" w:rsidRDefault="00000000">
            <w:r>
              <w:rPr>
                <w:sz w:val="18"/>
              </w:rPr>
              <w:t>BR-28</w:t>
            </w:r>
          </w:p>
        </w:tc>
        <w:tc>
          <w:tcPr>
            <w:tcW w:w="3005" w:type="dxa"/>
            <w:tcMar>
              <w:top w:w="80" w:type="dxa"/>
              <w:left w:w="100" w:type="dxa"/>
              <w:bottom w:w="80" w:type="dxa"/>
              <w:right w:w="100" w:type="dxa"/>
            </w:tcMar>
            <w:vAlign w:val="center"/>
          </w:tcPr>
          <w:p w14:paraId="3CFDA3BB" w14:textId="77777777" w:rsidR="00911E3C" w:rsidRDefault="00000000">
            <w:r>
              <w:rPr>
                <w:sz w:val="18"/>
              </w:rPr>
              <w:t>Real-time inventory</w:t>
            </w:r>
          </w:p>
        </w:tc>
        <w:tc>
          <w:tcPr>
            <w:tcW w:w="4252" w:type="dxa"/>
            <w:tcMar>
              <w:top w:w="80" w:type="dxa"/>
              <w:left w:w="100" w:type="dxa"/>
              <w:bottom w:w="80" w:type="dxa"/>
              <w:right w:w="100" w:type="dxa"/>
            </w:tcMar>
            <w:vAlign w:val="center"/>
          </w:tcPr>
          <w:p w14:paraId="697F1CC4" w14:textId="77777777" w:rsidR="00911E3C" w:rsidRDefault="00000000">
            <w:r>
              <w:rPr>
                <w:sz w:val="18"/>
              </w:rPr>
              <w:t>Người dùng phải xem được tồn tức thời theo vị trí và trạng thái.</w:t>
            </w:r>
          </w:p>
        </w:tc>
        <w:tc>
          <w:tcPr>
            <w:tcW w:w="1134" w:type="dxa"/>
            <w:tcMar>
              <w:top w:w="80" w:type="dxa"/>
              <w:left w:w="100" w:type="dxa"/>
              <w:bottom w:w="80" w:type="dxa"/>
              <w:right w:w="100" w:type="dxa"/>
            </w:tcMar>
            <w:vAlign w:val="center"/>
          </w:tcPr>
          <w:p w14:paraId="4C7F7141" w14:textId="77777777" w:rsidR="00911E3C" w:rsidRDefault="00000000">
            <w:r>
              <w:rPr>
                <w:sz w:val="18"/>
              </w:rPr>
              <w:t>Must</w:t>
            </w:r>
          </w:p>
        </w:tc>
      </w:tr>
      <w:tr w:rsidR="00911E3C" w14:paraId="474A2F7F" w14:textId="77777777">
        <w:trPr>
          <w:jc w:val="center"/>
        </w:trPr>
        <w:tc>
          <w:tcPr>
            <w:tcW w:w="964" w:type="dxa"/>
            <w:tcMar>
              <w:top w:w="80" w:type="dxa"/>
              <w:left w:w="100" w:type="dxa"/>
              <w:bottom w:w="80" w:type="dxa"/>
              <w:right w:w="100" w:type="dxa"/>
            </w:tcMar>
            <w:vAlign w:val="center"/>
          </w:tcPr>
          <w:p w14:paraId="447E6DB0" w14:textId="77777777" w:rsidR="00911E3C" w:rsidRDefault="00000000">
            <w:r>
              <w:rPr>
                <w:sz w:val="18"/>
              </w:rPr>
              <w:t>BR-29</w:t>
            </w:r>
          </w:p>
        </w:tc>
        <w:tc>
          <w:tcPr>
            <w:tcW w:w="3005" w:type="dxa"/>
            <w:tcMar>
              <w:top w:w="80" w:type="dxa"/>
              <w:left w:w="100" w:type="dxa"/>
              <w:bottom w:w="80" w:type="dxa"/>
              <w:right w:w="100" w:type="dxa"/>
            </w:tcMar>
            <w:vAlign w:val="center"/>
          </w:tcPr>
          <w:p w14:paraId="4142DDDE" w14:textId="77777777" w:rsidR="00911E3C" w:rsidRDefault="00000000">
            <w:r>
              <w:rPr>
                <w:sz w:val="18"/>
              </w:rPr>
              <w:t>Cycle count</w:t>
            </w:r>
          </w:p>
        </w:tc>
        <w:tc>
          <w:tcPr>
            <w:tcW w:w="4252" w:type="dxa"/>
            <w:tcMar>
              <w:top w:w="80" w:type="dxa"/>
              <w:left w:w="100" w:type="dxa"/>
              <w:bottom w:w="80" w:type="dxa"/>
              <w:right w:w="100" w:type="dxa"/>
            </w:tcMar>
            <w:vAlign w:val="center"/>
          </w:tcPr>
          <w:p w14:paraId="3D465AD3" w14:textId="77777777" w:rsidR="00911E3C" w:rsidRDefault="00000000">
            <w:r>
              <w:rPr>
                <w:sz w:val="18"/>
              </w:rPr>
              <w:t>Kiểm kê phải hỗ trợ review chênh lệch trước khi adjustment.</w:t>
            </w:r>
          </w:p>
        </w:tc>
        <w:tc>
          <w:tcPr>
            <w:tcW w:w="1134" w:type="dxa"/>
            <w:tcMar>
              <w:top w:w="80" w:type="dxa"/>
              <w:left w:w="100" w:type="dxa"/>
              <w:bottom w:w="80" w:type="dxa"/>
              <w:right w:w="100" w:type="dxa"/>
            </w:tcMar>
            <w:vAlign w:val="center"/>
          </w:tcPr>
          <w:p w14:paraId="4F172DF0" w14:textId="77777777" w:rsidR="00911E3C" w:rsidRDefault="00000000">
            <w:r>
              <w:rPr>
                <w:sz w:val="18"/>
              </w:rPr>
              <w:t>Should</w:t>
            </w:r>
          </w:p>
        </w:tc>
      </w:tr>
      <w:tr w:rsidR="00911E3C" w14:paraId="50CD2406" w14:textId="77777777">
        <w:trPr>
          <w:jc w:val="center"/>
        </w:trPr>
        <w:tc>
          <w:tcPr>
            <w:tcW w:w="964" w:type="dxa"/>
            <w:tcMar>
              <w:top w:w="80" w:type="dxa"/>
              <w:left w:w="100" w:type="dxa"/>
              <w:bottom w:w="80" w:type="dxa"/>
              <w:right w:w="100" w:type="dxa"/>
            </w:tcMar>
            <w:vAlign w:val="center"/>
          </w:tcPr>
          <w:p w14:paraId="040CF6C7" w14:textId="77777777" w:rsidR="00911E3C" w:rsidRDefault="00000000">
            <w:r>
              <w:rPr>
                <w:sz w:val="18"/>
              </w:rPr>
              <w:t>BR-30</w:t>
            </w:r>
          </w:p>
        </w:tc>
        <w:tc>
          <w:tcPr>
            <w:tcW w:w="3005" w:type="dxa"/>
            <w:tcMar>
              <w:top w:w="80" w:type="dxa"/>
              <w:left w:w="100" w:type="dxa"/>
              <w:bottom w:w="80" w:type="dxa"/>
              <w:right w:w="100" w:type="dxa"/>
            </w:tcMar>
            <w:vAlign w:val="center"/>
          </w:tcPr>
          <w:p w14:paraId="0063E964" w14:textId="77777777" w:rsidR="00911E3C" w:rsidRDefault="00000000">
            <w:r>
              <w:rPr>
                <w:sz w:val="18"/>
              </w:rPr>
              <w:t>Hold/Quarantine</w:t>
            </w:r>
          </w:p>
        </w:tc>
        <w:tc>
          <w:tcPr>
            <w:tcW w:w="4252" w:type="dxa"/>
            <w:tcMar>
              <w:top w:w="80" w:type="dxa"/>
              <w:left w:w="100" w:type="dxa"/>
              <w:bottom w:w="80" w:type="dxa"/>
              <w:right w:w="100" w:type="dxa"/>
            </w:tcMar>
            <w:vAlign w:val="center"/>
          </w:tcPr>
          <w:p w14:paraId="13FD648B" w14:textId="77777777" w:rsidR="00911E3C" w:rsidRDefault="00000000">
            <w:r>
              <w:rPr>
                <w:sz w:val="18"/>
              </w:rPr>
              <w:t>Trạng thái bị hold hoặc chờ QC không được phép dùng cho pick/ship.</w:t>
            </w:r>
          </w:p>
        </w:tc>
        <w:tc>
          <w:tcPr>
            <w:tcW w:w="1134" w:type="dxa"/>
            <w:tcMar>
              <w:top w:w="80" w:type="dxa"/>
              <w:left w:w="100" w:type="dxa"/>
              <w:bottom w:w="80" w:type="dxa"/>
              <w:right w:w="100" w:type="dxa"/>
            </w:tcMar>
            <w:vAlign w:val="center"/>
          </w:tcPr>
          <w:p w14:paraId="7B06D959" w14:textId="77777777" w:rsidR="00911E3C" w:rsidRDefault="00000000">
            <w:r>
              <w:rPr>
                <w:sz w:val="18"/>
              </w:rPr>
              <w:t>Should</w:t>
            </w:r>
          </w:p>
        </w:tc>
      </w:tr>
    </w:tbl>
    <w:p w14:paraId="68EBCD6C" w14:textId="77777777" w:rsidR="00911E3C" w:rsidRDefault="00000000">
      <w:pPr>
        <w:pStyle w:val="Heading1"/>
      </w:pPr>
      <w:r>
        <w:t>14. Quy tắc nghiệp vụ chính</w:t>
      </w:r>
    </w:p>
    <w:p w14:paraId="3934A0DF" w14:textId="77777777" w:rsidR="00911E3C" w:rsidRDefault="00000000">
      <w:pPr>
        <w:pStyle w:val="ListNumber"/>
      </w:pPr>
      <w:r>
        <w:t>PR nằm hoàn toàn trên ERP; WMS không tham gia quy trình trình ký PR.</w:t>
      </w:r>
    </w:p>
    <w:p w14:paraId="330C4F6C" w14:textId="77777777" w:rsidR="00911E3C" w:rsidRDefault="00000000">
      <w:pPr>
        <w:pStyle w:val="ListNumber"/>
      </w:pPr>
      <w:r>
        <w:t>Chỉ PO đã duyệt cuối cùng và còn mở mới được đồng bộ vào WMS.</w:t>
      </w:r>
    </w:p>
    <w:p w14:paraId="7A4FB5DA" w14:textId="77777777" w:rsidR="00911E3C" w:rsidRDefault="00000000">
      <w:pPr>
        <w:pStyle w:val="ListNumber"/>
      </w:pPr>
      <w:r>
        <w:t>Một line inbound chỉ được coi là hoàn tất khi AcceptedQty + RejectedQty phản ánh đúng thực tế và được submit.</w:t>
      </w:r>
    </w:p>
    <w:p w14:paraId="5F00614F" w14:textId="77777777" w:rsidR="00911E3C" w:rsidRDefault="00000000">
      <w:pPr>
        <w:pStyle w:val="ListNumber"/>
      </w:pPr>
      <w:r>
        <w:t>Backorder được tính từ số đặt trừ số accepted trừ số rejected/return theo quy tắc tài chính đã chốt với ERP.</w:t>
      </w:r>
    </w:p>
    <w:p w14:paraId="2CA1E9F1" w14:textId="77777777" w:rsidR="00911E3C" w:rsidRDefault="00000000">
      <w:pPr>
        <w:pStyle w:val="ListNumber"/>
      </w:pPr>
      <w:r>
        <w:t>Hàng ở trạng thái Hold/QC/Blocked không được pick cho outbound.</w:t>
      </w:r>
    </w:p>
    <w:p w14:paraId="5A989F03" w14:textId="77777777" w:rsidR="00911E3C" w:rsidRDefault="00000000">
      <w:pPr>
        <w:pStyle w:val="ListNumber"/>
      </w:pPr>
      <w:r>
        <w:lastRenderedPageBreak/>
        <w:t>Over-receipt nếu được phép phải có supervisor approval hoặc PIN quản lý.</w:t>
      </w:r>
    </w:p>
    <w:p w14:paraId="2C19157A" w14:textId="77777777" w:rsidR="00911E3C" w:rsidRDefault="00000000">
      <w:pPr>
        <w:pStyle w:val="ListNumber"/>
      </w:pPr>
      <w:r>
        <w:t>Nếu item có shelf-life rule, line inbound phải thu thập được lot/expiry trước khi release về kho khả dụng.</w:t>
      </w:r>
    </w:p>
    <w:p w14:paraId="5959A590" w14:textId="77777777" w:rsidR="00911E3C" w:rsidRDefault="00000000">
      <w:pPr>
        <w:pStyle w:val="ListNumber"/>
      </w:pPr>
      <w:r>
        <w:t>Mọi điều chỉnh tồn phải có reason code và người duyệt theo phân quyền.</w:t>
      </w:r>
    </w:p>
    <w:p w14:paraId="5F3160A6" w14:textId="77777777" w:rsidR="00911E3C" w:rsidRDefault="00000000">
      <w:r>
        <w:br w:type="page"/>
      </w:r>
    </w:p>
    <w:p w14:paraId="0455AA42" w14:textId="77777777" w:rsidR="00911E3C" w:rsidRDefault="00000000">
      <w:pPr>
        <w:pStyle w:val="Heading1"/>
      </w:pPr>
      <w:r>
        <w:lastRenderedPageBreak/>
        <w:t>PHẦN B – SRS (SOFTWARE REQUIREMENTS SPECIFICATION)</w:t>
      </w:r>
    </w:p>
    <w:p w14:paraId="6571534E" w14:textId="77777777" w:rsidR="00911E3C" w:rsidRDefault="00000000">
      <w:r>
        <w:t>Phần SRS chuyển hóa yêu cầu nghiệp vụ thành đặc tả phần mềm có thể phát triển và kiểm thử. ID yêu cầu ở đây được dùng cho Dev, QA và UAT.</w:t>
      </w:r>
    </w:p>
    <w:p w14:paraId="4795D36B" w14:textId="77777777" w:rsidR="00911E3C" w:rsidRDefault="00000000">
      <w:pPr>
        <w:pStyle w:val="Heading1"/>
      </w:pPr>
      <w:r>
        <w:t>15. Kiến trúc chức năng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721"/>
        <w:gridCol w:w="5386"/>
      </w:tblGrid>
      <w:tr w:rsidR="00911E3C" w14:paraId="15138725" w14:textId="77777777">
        <w:trPr>
          <w:jc w:val="center"/>
        </w:trPr>
        <w:tc>
          <w:tcPr>
            <w:tcW w:w="1417" w:type="dxa"/>
            <w:shd w:val="clear" w:color="auto" w:fill="D9E2F3"/>
            <w:tcMar>
              <w:top w:w="80" w:type="dxa"/>
              <w:left w:w="100" w:type="dxa"/>
              <w:bottom w:w="80" w:type="dxa"/>
              <w:right w:w="100" w:type="dxa"/>
            </w:tcMar>
            <w:vAlign w:val="center"/>
          </w:tcPr>
          <w:p w14:paraId="59DC81EB" w14:textId="77777777" w:rsidR="00911E3C" w:rsidRDefault="00000000">
            <w:r>
              <w:rPr>
                <w:b/>
              </w:rPr>
              <w:t>Mã module</w:t>
            </w:r>
          </w:p>
        </w:tc>
        <w:tc>
          <w:tcPr>
            <w:tcW w:w="2721" w:type="dxa"/>
            <w:shd w:val="clear" w:color="auto" w:fill="D9E2F3"/>
            <w:tcMar>
              <w:top w:w="80" w:type="dxa"/>
              <w:left w:w="100" w:type="dxa"/>
              <w:bottom w:w="80" w:type="dxa"/>
              <w:right w:w="100" w:type="dxa"/>
            </w:tcMar>
            <w:vAlign w:val="center"/>
          </w:tcPr>
          <w:p w14:paraId="7B70EA3C" w14:textId="77777777" w:rsidR="00911E3C" w:rsidRDefault="00000000">
            <w:r>
              <w:rPr>
                <w:b/>
              </w:rPr>
              <w:t>Tên module</w:t>
            </w:r>
          </w:p>
        </w:tc>
        <w:tc>
          <w:tcPr>
            <w:tcW w:w="5386" w:type="dxa"/>
            <w:shd w:val="clear" w:color="auto" w:fill="D9E2F3"/>
            <w:tcMar>
              <w:top w:w="80" w:type="dxa"/>
              <w:left w:w="100" w:type="dxa"/>
              <w:bottom w:w="80" w:type="dxa"/>
              <w:right w:w="100" w:type="dxa"/>
            </w:tcMar>
            <w:vAlign w:val="center"/>
          </w:tcPr>
          <w:p w14:paraId="35D70625" w14:textId="77777777" w:rsidR="00911E3C" w:rsidRDefault="00000000">
            <w:r>
              <w:rPr>
                <w:b/>
              </w:rPr>
              <w:t>Chức năng chính</w:t>
            </w:r>
          </w:p>
        </w:tc>
      </w:tr>
      <w:tr w:rsidR="00911E3C" w14:paraId="50C93AB3" w14:textId="77777777">
        <w:trPr>
          <w:jc w:val="center"/>
        </w:trPr>
        <w:tc>
          <w:tcPr>
            <w:tcW w:w="1417" w:type="dxa"/>
            <w:tcMar>
              <w:top w:w="80" w:type="dxa"/>
              <w:left w:w="100" w:type="dxa"/>
              <w:bottom w:w="80" w:type="dxa"/>
              <w:right w:w="100" w:type="dxa"/>
            </w:tcMar>
            <w:vAlign w:val="center"/>
          </w:tcPr>
          <w:p w14:paraId="293457C8" w14:textId="77777777" w:rsidR="00911E3C" w:rsidRDefault="00000000">
            <w:r>
              <w:rPr>
                <w:sz w:val="18"/>
              </w:rPr>
              <w:t>M01</w:t>
            </w:r>
          </w:p>
        </w:tc>
        <w:tc>
          <w:tcPr>
            <w:tcW w:w="2721" w:type="dxa"/>
            <w:tcMar>
              <w:top w:w="80" w:type="dxa"/>
              <w:left w:w="100" w:type="dxa"/>
              <w:bottom w:w="80" w:type="dxa"/>
              <w:right w:w="100" w:type="dxa"/>
            </w:tcMar>
            <w:vAlign w:val="center"/>
          </w:tcPr>
          <w:p w14:paraId="5818561E" w14:textId="77777777" w:rsidR="00911E3C" w:rsidRDefault="00000000">
            <w:r>
              <w:rPr>
                <w:sz w:val="18"/>
              </w:rPr>
              <w:t>ERP Sync</w:t>
            </w:r>
          </w:p>
        </w:tc>
        <w:tc>
          <w:tcPr>
            <w:tcW w:w="5386" w:type="dxa"/>
            <w:tcMar>
              <w:top w:w="80" w:type="dxa"/>
              <w:left w:w="100" w:type="dxa"/>
              <w:bottom w:w="80" w:type="dxa"/>
              <w:right w:w="100" w:type="dxa"/>
            </w:tcMar>
            <w:vAlign w:val="center"/>
          </w:tcPr>
          <w:p w14:paraId="38AC9B29" w14:textId="77777777" w:rsidR="00911E3C" w:rsidRDefault="00000000">
            <w:r>
              <w:rPr>
                <w:sz w:val="18"/>
              </w:rPr>
              <w:t>Đồng bộ master, PO, SO, log sync, mapping chứng từ, retry/idempotency.</w:t>
            </w:r>
          </w:p>
        </w:tc>
      </w:tr>
      <w:tr w:rsidR="00911E3C" w14:paraId="34DDB975" w14:textId="77777777">
        <w:trPr>
          <w:jc w:val="center"/>
        </w:trPr>
        <w:tc>
          <w:tcPr>
            <w:tcW w:w="1417" w:type="dxa"/>
            <w:tcMar>
              <w:top w:w="80" w:type="dxa"/>
              <w:left w:w="100" w:type="dxa"/>
              <w:bottom w:w="80" w:type="dxa"/>
              <w:right w:w="100" w:type="dxa"/>
            </w:tcMar>
            <w:vAlign w:val="center"/>
          </w:tcPr>
          <w:p w14:paraId="52DDD7D1" w14:textId="77777777" w:rsidR="00911E3C" w:rsidRDefault="00000000">
            <w:r>
              <w:rPr>
                <w:sz w:val="18"/>
              </w:rPr>
              <w:t>M02</w:t>
            </w:r>
          </w:p>
        </w:tc>
        <w:tc>
          <w:tcPr>
            <w:tcW w:w="2721" w:type="dxa"/>
            <w:tcMar>
              <w:top w:w="80" w:type="dxa"/>
              <w:left w:w="100" w:type="dxa"/>
              <w:bottom w:w="80" w:type="dxa"/>
              <w:right w:w="100" w:type="dxa"/>
            </w:tcMar>
            <w:vAlign w:val="center"/>
          </w:tcPr>
          <w:p w14:paraId="23AD5142" w14:textId="77777777" w:rsidR="00911E3C" w:rsidRDefault="00000000">
            <w:r>
              <w:rPr>
                <w:sz w:val="18"/>
              </w:rPr>
              <w:t>Master &amp; Location</w:t>
            </w:r>
          </w:p>
        </w:tc>
        <w:tc>
          <w:tcPr>
            <w:tcW w:w="5386" w:type="dxa"/>
            <w:tcMar>
              <w:top w:w="80" w:type="dxa"/>
              <w:left w:w="100" w:type="dxa"/>
              <w:bottom w:w="80" w:type="dxa"/>
              <w:right w:w="100" w:type="dxa"/>
            </w:tcMar>
            <w:vAlign w:val="center"/>
          </w:tcPr>
          <w:p w14:paraId="4B130CC5" w14:textId="77777777" w:rsidR="00911E3C" w:rsidRDefault="00000000">
            <w:r>
              <w:rPr>
                <w:sz w:val="18"/>
              </w:rPr>
              <w:t>Quản lý item, barcode, UoM, vendor, customer, warehouse, zone, location, policy.</w:t>
            </w:r>
          </w:p>
        </w:tc>
      </w:tr>
      <w:tr w:rsidR="00911E3C" w14:paraId="346B4703" w14:textId="77777777">
        <w:trPr>
          <w:jc w:val="center"/>
        </w:trPr>
        <w:tc>
          <w:tcPr>
            <w:tcW w:w="1417" w:type="dxa"/>
            <w:tcMar>
              <w:top w:w="80" w:type="dxa"/>
              <w:left w:w="100" w:type="dxa"/>
              <w:bottom w:w="80" w:type="dxa"/>
              <w:right w:w="100" w:type="dxa"/>
            </w:tcMar>
            <w:vAlign w:val="center"/>
          </w:tcPr>
          <w:p w14:paraId="392099D1" w14:textId="77777777" w:rsidR="00911E3C" w:rsidRDefault="00000000">
            <w:r>
              <w:rPr>
                <w:sz w:val="18"/>
              </w:rPr>
              <w:t>M03</w:t>
            </w:r>
          </w:p>
        </w:tc>
        <w:tc>
          <w:tcPr>
            <w:tcW w:w="2721" w:type="dxa"/>
            <w:tcMar>
              <w:top w:w="80" w:type="dxa"/>
              <w:left w:w="100" w:type="dxa"/>
              <w:bottom w:w="80" w:type="dxa"/>
              <w:right w:w="100" w:type="dxa"/>
            </w:tcMar>
            <w:vAlign w:val="center"/>
          </w:tcPr>
          <w:p w14:paraId="32B9B860" w14:textId="77777777" w:rsidR="00911E3C" w:rsidRDefault="00000000">
            <w:r>
              <w:rPr>
                <w:sz w:val="18"/>
              </w:rPr>
              <w:t>Inbound</w:t>
            </w:r>
          </w:p>
        </w:tc>
        <w:tc>
          <w:tcPr>
            <w:tcW w:w="5386" w:type="dxa"/>
            <w:tcMar>
              <w:top w:w="80" w:type="dxa"/>
              <w:left w:w="100" w:type="dxa"/>
              <w:bottom w:w="80" w:type="dxa"/>
              <w:right w:w="100" w:type="dxa"/>
            </w:tcMar>
            <w:vAlign w:val="center"/>
          </w:tcPr>
          <w:p w14:paraId="19E2FF5D" w14:textId="77777777" w:rsidR="00911E3C" w:rsidRDefault="00000000">
            <w:r>
              <w:rPr>
                <w:sz w:val="18"/>
              </w:rPr>
              <w:t>Master Receipt, Draft, scan receive, exception handling, putaway, label print.</w:t>
            </w:r>
          </w:p>
        </w:tc>
      </w:tr>
      <w:tr w:rsidR="00911E3C" w14:paraId="09560A17" w14:textId="77777777">
        <w:trPr>
          <w:jc w:val="center"/>
        </w:trPr>
        <w:tc>
          <w:tcPr>
            <w:tcW w:w="1417" w:type="dxa"/>
            <w:tcMar>
              <w:top w:w="80" w:type="dxa"/>
              <w:left w:w="100" w:type="dxa"/>
              <w:bottom w:w="80" w:type="dxa"/>
              <w:right w:w="100" w:type="dxa"/>
            </w:tcMar>
            <w:vAlign w:val="center"/>
          </w:tcPr>
          <w:p w14:paraId="129008B9" w14:textId="77777777" w:rsidR="00911E3C" w:rsidRDefault="00000000">
            <w:r>
              <w:rPr>
                <w:sz w:val="18"/>
              </w:rPr>
              <w:t>M04</w:t>
            </w:r>
          </w:p>
        </w:tc>
        <w:tc>
          <w:tcPr>
            <w:tcW w:w="2721" w:type="dxa"/>
            <w:tcMar>
              <w:top w:w="80" w:type="dxa"/>
              <w:left w:w="100" w:type="dxa"/>
              <w:bottom w:w="80" w:type="dxa"/>
              <w:right w:w="100" w:type="dxa"/>
            </w:tcMar>
            <w:vAlign w:val="center"/>
          </w:tcPr>
          <w:p w14:paraId="3AAB5163" w14:textId="77777777" w:rsidR="00911E3C" w:rsidRDefault="00000000">
            <w:r>
              <w:rPr>
                <w:sz w:val="18"/>
              </w:rPr>
              <w:t>Outbound</w:t>
            </w:r>
          </w:p>
        </w:tc>
        <w:tc>
          <w:tcPr>
            <w:tcW w:w="5386" w:type="dxa"/>
            <w:tcMar>
              <w:top w:w="80" w:type="dxa"/>
              <w:left w:w="100" w:type="dxa"/>
              <w:bottom w:w="80" w:type="dxa"/>
              <w:right w:w="100" w:type="dxa"/>
            </w:tcMar>
            <w:vAlign w:val="center"/>
          </w:tcPr>
          <w:p w14:paraId="595E14EF" w14:textId="77777777" w:rsidR="00911E3C" w:rsidRDefault="00000000">
            <w:r>
              <w:rPr>
                <w:sz w:val="18"/>
              </w:rPr>
              <w:t>Reservation, allocation, pick task, pick confirm, shipment confirm.</w:t>
            </w:r>
          </w:p>
        </w:tc>
      </w:tr>
      <w:tr w:rsidR="00911E3C" w14:paraId="66B6768A" w14:textId="77777777">
        <w:trPr>
          <w:jc w:val="center"/>
        </w:trPr>
        <w:tc>
          <w:tcPr>
            <w:tcW w:w="1417" w:type="dxa"/>
            <w:tcMar>
              <w:top w:w="80" w:type="dxa"/>
              <w:left w:w="100" w:type="dxa"/>
              <w:bottom w:w="80" w:type="dxa"/>
              <w:right w:w="100" w:type="dxa"/>
            </w:tcMar>
            <w:vAlign w:val="center"/>
          </w:tcPr>
          <w:p w14:paraId="44CDD219" w14:textId="77777777" w:rsidR="00911E3C" w:rsidRDefault="00000000">
            <w:r>
              <w:rPr>
                <w:sz w:val="18"/>
              </w:rPr>
              <w:t>M05</w:t>
            </w:r>
          </w:p>
        </w:tc>
        <w:tc>
          <w:tcPr>
            <w:tcW w:w="2721" w:type="dxa"/>
            <w:tcMar>
              <w:top w:w="80" w:type="dxa"/>
              <w:left w:w="100" w:type="dxa"/>
              <w:bottom w:w="80" w:type="dxa"/>
              <w:right w:w="100" w:type="dxa"/>
            </w:tcMar>
            <w:vAlign w:val="center"/>
          </w:tcPr>
          <w:p w14:paraId="2701D656" w14:textId="77777777" w:rsidR="00911E3C" w:rsidRDefault="00000000">
            <w:r>
              <w:rPr>
                <w:sz w:val="18"/>
              </w:rPr>
              <w:t>Inventory</w:t>
            </w:r>
          </w:p>
        </w:tc>
        <w:tc>
          <w:tcPr>
            <w:tcW w:w="5386" w:type="dxa"/>
            <w:tcMar>
              <w:top w:w="80" w:type="dxa"/>
              <w:left w:w="100" w:type="dxa"/>
              <w:bottom w:w="80" w:type="dxa"/>
              <w:right w:w="100" w:type="dxa"/>
            </w:tcMar>
            <w:vAlign w:val="center"/>
          </w:tcPr>
          <w:p w14:paraId="0C885F23" w14:textId="77777777" w:rsidR="00911E3C" w:rsidRDefault="00000000">
            <w:r>
              <w:rPr>
                <w:sz w:val="18"/>
              </w:rPr>
              <w:t>Ledger, on-hand, stock movement, internal transfer, hold, adjustment.</w:t>
            </w:r>
          </w:p>
        </w:tc>
      </w:tr>
      <w:tr w:rsidR="00911E3C" w14:paraId="325FE2CF" w14:textId="77777777">
        <w:trPr>
          <w:jc w:val="center"/>
        </w:trPr>
        <w:tc>
          <w:tcPr>
            <w:tcW w:w="1417" w:type="dxa"/>
            <w:tcMar>
              <w:top w:w="80" w:type="dxa"/>
              <w:left w:w="100" w:type="dxa"/>
              <w:bottom w:w="80" w:type="dxa"/>
              <w:right w:w="100" w:type="dxa"/>
            </w:tcMar>
            <w:vAlign w:val="center"/>
          </w:tcPr>
          <w:p w14:paraId="00EE6826" w14:textId="77777777" w:rsidR="00911E3C" w:rsidRDefault="00000000">
            <w:r>
              <w:rPr>
                <w:sz w:val="18"/>
              </w:rPr>
              <w:t>M06</w:t>
            </w:r>
          </w:p>
        </w:tc>
        <w:tc>
          <w:tcPr>
            <w:tcW w:w="2721" w:type="dxa"/>
            <w:tcMar>
              <w:top w:w="80" w:type="dxa"/>
              <w:left w:w="100" w:type="dxa"/>
              <w:bottom w:w="80" w:type="dxa"/>
              <w:right w:w="100" w:type="dxa"/>
            </w:tcMar>
            <w:vAlign w:val="center"/>
          </w:tcPr>
          <w:p w14:paraId="551E2F61" w14:textId="77777777" w:rsidR="00911E3C" w:rsidRDefault="00000000">
            <w:r>
              <w:rPr>
                <w:sz w:val="18"/>
              </w:rPr>
              <w:t>Cycle Count</w:t>
            </w:r>
          </w:p>
        </w:tc>
        <w:tc>
          <w:tcPr>
            <w:tcW w:w="5386" w:type="dxa"/>
            <w:tcMar>
              <w:top w:w="80" w:type="dxa"/>
              <w:left w:w="100" w:type="dxa"/>
              <w:bottom w:w="80" w:type="dxa"/>
              <w:right w:w="100" w:type="dxa"/>
            </w:tcMar>
            <w:vAlign w:val="center"/>
          </w:tcPr>
          <w:p w14:paraId="020C7136" w14:textId="77777777" w:rsidR="00911E3C" w:rsidRDefault="00000000">
            <w:r>
              <w:rPr>
                <w:sz w:val="18"/>
              </w:rPr>
              <w:t>Kế hoạch kiểm kê, phiên kiểm kê, quét kiểm kê, review, adjustment approval.</w:t>
            </w:r>
          </w:p>
        </w:tc>
      </w:tr>
      <w:tr w:rsidR="00911E3C" w14:paraId="11CEACA5" w14:textId="77777777">
        <w:trPr>
          <w:jc w:val="center"/>
        </w:trPr>
        <w:tc>
          <w:tcPr>
            <w:tcW w:w="1417" w:type="dxa"/>
            <w:tcMar>
              <w:top w:w="80" w:type="dxa"/>
              <w:left w:w="100" w:type="dxa"/>
              <w:bottom w:w="80" w:type="dxa"/>
              <w:right w:w="100" w:type="dxa"/>
            </w:tcMar>
            <w:vAlign w:val="center"/>
          </w:tcPr>
          <w:p w14:paraId="238CEFE7" w14:textId="77777777" w:rsidR="00911E3C" w:rsidRDefault="00000000">
            <w:r>
              <w:rPr>
                <w:sz w:val="18"/>
              </w:rPr>
              <w:t>M07</w:t>
            </w:r>
          </w:p>
        </w:tc>
        <w:tc>
          <w:tcPr>
            <w:tcW w:w="2721" w:type="dxa"/>
            <w:tcMar>
              <w:top w:w="80" w:type="dxa"/>
              <w:left w:w="100" w:type="dxa"/>
              <w:bottom w:w="80" w:type="dxa"/>
              <w:right w:w="100" w:type="dxa"/>
            </w:tcMar>
            <w:vAlign w:val="center"/>
          </w:tcPr>
          <w:p w14:paraId="70DC2D15" w14:textId="77777777" w:rsidR="00911E3C" w:rsidRDefault="00000000">
            <w:r>
              <w:rPr>
                <w:sz w:val="18"/>
              </w:rPr>
              <w:t>Quality/Return</w:t>
            </w:r>
          </w:p>
        </w:tc>
        <w:tc>
          <w:tcPr>
            <w:tcW w:w="5386" w:type="dxa"/>
            <w:tcMar>
              <w:top w:w="80" w:type="dxa"/>
              <w:left w:w="100" w:type="dxa"/>
              <w:bottom w:w="80" w:type="dxa"/>
              <w:right w:w="100" w:type="dxa"/>
            </w:tcMar>
            <w:vAlign w:val="center"/>
          </w:tcPr>
          <w:p w14:paraId="49BA795C" w14:textId="77777777" w:rsidR="00911E3C" w:rsidRDefault="00000000">
            <w:r>
              <w:rPr>
                <w:sz w:val="18"/>
              </w:rPr>
              <w:t>QC order, quarantine, RTV/return receipt, disposition.</w:t>
            </w:r>
          </w:p>
        </w:tc>
      </w:tr>
    </w:tbl>
    <w:p w14:paraId="40C1F0D6" w14:textId="77777777" w:rsidR="00911E3C" w:rsidRDefault="00000000">
      <w:pPr>
        <w:pStyle w:val="Heading1"/>
      </w:pPr>
      <w:r>
        <w:t>16. Use case tổng quát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2721"/>
        <w:gridCol w:w="3175"/>
        <w:gridCol w:w="2608"/>
      </w:tblGrid>
      <w:tr w:rsidR="00911E3C" w14:paraId="099180CE" w14:textId="77777777">
        <w:trPr>
          <w:jc w:val="center"/>
        </w:trPr>
        <w:tc>
          <w:tcPr>
            <w:tcW w:w="1020" w:type="dxa"/>
            <w:shd w:val="clear" w:color="auto" w:fill="D9E2F3"/>
            <w:tcMar>
              <w:top w:w="80" w:type="dxa"/>
              <w:left w:w="100" w:type="dxa"/>
              <w:bottom w:w="80" w:type="dxa"/>
              <w:right w:w="100" w:type="dxa"/>
            </w:tcMar>
            <w:vAlign w:val="center"/>
          </w:tcPr>
          <w:p w14:paraId="6B4112BD" w14:textId="77777777" w:rsidR="00911E3C" w:rsidRDefault="00000000">
            <w:r>
              <w:rPr>
                <w:b/>
              </w:rPr>
              <w:t>UC</w:t>
            </w:r>
          </w:p>
        </w:tc>
        <w:tc>
          <w:tcPr>
            <w:tcW w:w="2721" w:type="dxa"/>
            <w:shd w:val="clear" w:color="auto" w:fill="D9E2F3"/>
            <w:tcMar>
              <w:top w:w="80" w:type="dxa"/>
              <w:left w:w="100" w:type="dxa"/>
              <w:bottom w:w="80" w:type="dxa"/>
              <w:right w:w="100" w:type="dxa"/>
            </w:tcMar>
            <w:vAlign w:val="center"/>
          </w:tcPr>
          <w:p w14:paraId="3A78C410" w14:textId="77777777" w:rsidR="00911E3C" w:rsidRDefault="00000000">
            <w:r>
              <w:rPr>
                <w:b/>
              </w:rPr>
              <w:t>Diễn viên chính</w:t>
            </w:r>
          </w:p>
        </w:tc>
        <w:tc>
          <w:tcPr>
            <w:tcW w:w="3175" w:type="dxa"/>
            <w:shd w:val="clear" w:color="auto" w:fill="D9E2F3"/>
            <w:tcMar>
              <w:top w:w="80" w:type="dxa"/>
              <w:left w:w="100" w:type="dxa"/>
              <w:bottom w:w="80" w:type="dxa"/>
              <w:right w:w="100" w:type="dxa"/>
            </w:tcMar>
            <w:vAlign w:val="center"/>
          </w:tcPr>
          <w:p w14:paraId="460666C4" w14:textId="77777777" w:rsidR="00911E3C" w:rsidRDefault="00000000">
            <w:r>
              <w:rPr>
                <w:b/>
              </w:rPr>
              <w:t>Mục tiêu</w:t>
            </w:r>
          </w:p>
        </w:tc>
        <w:tc>
          <w:tcPr>
            <w:tcW w:w="2608" w:type="dxa"/>
            <w:shd w:val="clear" w:color="auto" w:fill="D9E2F3"/>
            <w:tcMar>
              <w:top w:w="80" w:type="dxa"/>
              <w:left w:w="100" w:type="dxa"/>
              <w:bottom w:w="80" w:type="dxa"/>
              <w:right w:w="100" w:type="dxa"/>
            </w:tcMar>
            <w:vAlign w:val="center"/>
          </w:tcPr>
          <w:p w14:paraId="7EA13595" w14:textId="77777777" w:rsidR="00911E3C" w:rsidRDefault="00000000">
            <w:r>
              <w:rPr>
                <w:b/>
              </w:rPr>
              <w:t>Kết quả</w:t>
            </w:r>
          </w:p>
        </w:tc>
      </w:tr>
      <w:tr w:rsidR="00911E3C" w14:paraId="40C0DBB3" w14:textId="77777777">
        <w:trPr>
          <w:jc w:val="center"/>
        </w:trPr>
        <w:tc>
          <w:tcPr>
            <w:tcW w:w="1020" w:type="dxa"/>
            <w:tcMar>
              <w:top w:w="80" w:type="dxa"/>
              <w:left w:w="100" w:type="dxa"/>
              <w:bottom w:w="80" w:type="dxa"/>
              <w:right w:w="100" w:type="dxa"/>
            </w:tcMar>
            <w:vAlign w:val="center"/>
          </w:tcPr>
          <w:p w14:paraId="2E071310" w14:textId="77777777" w:rsidR="00911E3C" w:rsidRDefault="00000000">
            <w:r>
              <w:rPr>
                <w:sz w:val="18"/>
              </w:rPr>
              <w:t>UC-01</w:t>
            </w:r>
          </w:p>
        </w:tc>
        <w:tc>
          <w:tcPr>
            <w:tcW w:w="2721" w:type="dxa"/>
            <w:tcMar>
              <w:top w:w="80" w:type="dxa"/>
              <w:left w:w="100" w:type="dxa"/>
              <w:bottom w:w="80" w:type="dxa"/>
              <w:right w:w="100" w:type="dxa"/>
            </w:tcMar>
            <w:vAlign w:val="center"/>
          </w:tcPr>
          <w:p w14:paraId="60731770" w14:textId="77777777" w:rsidR="00911E3C" w:rsidRDefault="00000000">
            <w:r>
              <w:rPr>
                <w:sz w:val="18"/>
              </w:rPr>
              <w:t>System Scheduler / Admin</w:t>
            </w:r>
          </w:p>
        </w:tc>
        <w:tc>
          <w:tcPr>
            <w:tcW w:w="3175" w:type="dxa"/>
            <w:tcMar>
              <w:top w:w="80" w:type="dxa"/>
              <w:left w:w="100" w:type="dxa"/>
              <w:bottom w:w="80" w:type="dxa"/>
              <w:right w:w="100" w:type="dxa"/>
            </w:tcMar>
            <w:vAlign w:val="center"/>
          </w:tcPr>
          <w:p w14:paraId="3A572098" w14:textId="77777777" w:rsidR="00911E3C" w:rsidRDefault="00000000">
            <w:r>
              <w:rPr>
                <w:sz w:val="18"/>
              </w:rPr>
              <w:t>Đồng bộ master và chứng từ từ ERP</w:t>
            </w:r>
          </w:p>
        </w:tc>
        <w:tc>
          <w:tcPr>
            <w:tcW w:w="2608" w:type="dxa"/>
            <w:tcMar>
              <w:top w:w="80" w:type="dxa"/>
              <w:left w:w="100" w:type="dxa"/>
              <w:bottom w:w="80" w:type="dxa"/>
              <w:right w:w="100" w:type="dxa"/>
            </w:tcMar>
            <w:vAlign w:val="center"/>
          </w:tcPr>
          <w:p w14:paraId="3B8A3931" w14:textId="77777777" w:rsidR="00911E3C" w:rsidRDefault="00000000">
            <w:r>
              <w:rPr>
                <w:sz w:val="18"/>
              </w:rPr>
              <w:t>Dữ liệu snapshot sẵn sàng cho kho.</w:t>
            </w:r>
          </w:p>
        </w:tc>
      </w:tr>
      <w:tr w:rsidR="00911E3C" w14:paraId="167D823D" w14:textId="77777777">
        <w:trPr>
          <w:jc w:val="center"/>
        </w:trPr>
        <w:tc>
          <w:tcPr>
            <w:tcW w:w="1020" w:type="dxa"/>
            <w:tcMar>
              <w:top w:w="80" w:type="dxa"/>
              <w:left w:w="100" w:type="dxa"/>
              <w:bottom w:w="80" w:type="dxa"/>
              <w:right w:w="100" w:type="dxa"/>
            </w:tcMar>
            <w:vAlign w:val="center"/>
          </w:tcPr>
          <w:p w14:paraId="41B94622" w14:textId="77777777" w:rsidR="00911E3C" w:rsidRDefault="00000000">
            <w:r>
              <w:rPr>
                <w:sz w:val="18"/>
              </w:rPr>
              <w:t>UC-02</w:t>
            </w:r>
          </w:p>
        </w:tc>
        <w:tc>
          <w:tcPr>
            <w:tcW w:w="2721" w:type="dxa"/>
            <w:tcMar>
              <w:top w:w="80" w:type="dxa"/>
              <w:left w:w="100" w:type="dxa"/>
              <w:bottom w:w="80" w:type="dxa"/>
              <w:right w:w="100" w:type="dxa"/>
            </w:tcMar>
            <w:vAlign w:val="center"/>
          </w:tcPr>
          <w:p w14:paraId="7BC45399" w14:textId="77777777" w:rsidR="00911E3C" w:rsidRDefault="00000000">
            <w:r>
              <w:rPr>
                <w:sz w:val="18"/>
              </w:rPr>
              <w:t>Thủ kho</w:t>
            </w:r>
          </w:p>
        </w:tc>
        <w:tc>
          <w:tcPr>
            <w:tcW w:w="3175" w:type="dxa"/>
            <w:tcMar>
              <w:top w:w="80" w:type="dxa"/>
              <w:left w:w="100" w:type="dxa"/>
              <w:bottom w:w="80" w:type="dxa"/>
              <w:right w:w="100" w:type="dxa"/>
            </w:tcMar>
            <w:vAlign w:val="center"/>
          </w:tcPr>
          <w:p w14:paraId="35C81F33" w14:textId="77777777" w:rsidR="00911E3C" w:rsidRDefault="00000000">
            <w:r>
              <w:rPr>
                <w:sz w:val="18"/>
              </w:rPr>
              <w:t>Khởi tạo Master Receipt</w:t>
            </w:r>
          </w:p>
        </w:tc>
        <w:tc>
          <w:tcPr>
            <w:tcW w:w="2608" w:type="dxa"/>
            <w:tcMar>
              <w:top w:w="80" w:type="dxa"/>
              <w:left w:w="100" w:type="dxa"/>
              <w:bottom w:w="80" w:type="dxa"/>
              <w:right w:w="100" w:type="dxa"/>
            </w:tcMar>
            <w:vAlign w:val="center"/>
          </w:tcPr>
          <w:p w14:paraId="5961C2DD" w14:textId="77777777" w:rsidR="00911E3C" w:rsidRDefault="00000000">
            <w:r>
              <w:rPr>
                <w:sz w:val="18"/>
              </w:rPr>
              <w:t>Draft tổng cho chuyến hàng được tạo.</w:t>
            </w:r>
          </w:p>
        </w:tc>
      </w:tr>
      <w:tr w:rsidR="00911E3C" w14:paraId="4EF32D62" w14:textId="77777777">
        <w:trPr>
          <w:jc w:val="center"/>
        </w:trPr>
        <w:tc>
          <w:tcPr>
            <w:tcW w:w="1020" w:type="dxa"/>
            <w:tcMar>
              <w:top w:w="80" w:type="dxa"/>
              <w:left w:w="100" w:type="dxa"/>
              <w:bottom w:w="80" w:type="dxa"/>
              <w:right w:w="100" w:type="dxa"/>
            </w:tcMar>
            <w:vAlign w:val="center"/>
          </w:tcPr>
          <w:p w14:paraId="67FA0B7D" w14:textId="77777777" w:rsidR="00911E3C" w:rsidRDefault="00000000">
            <w:r>
              <w:rPr>
                <w:sz w:val="18"/>
              </w:rPr>
              <w:t>UC-03</w:t>
            </w:r>
          </w:p>
        </w:tc>
        <w:tc>
          <w:tcPr>
            <w:tcW w:w="2721" w:type="dxa"/>
            <w:tcMar>
              <w:top w:w="80" w:type="dxa"/>
              <w:left w:w="100" w:type="dxa"/>
              <w:bottom w:w="80" w:type="dxa"/>
              <w:right w:w="100" w:type="dxa"/>
            </w:tcMar>
            <w:vAlign w:val="center"/>
          </w:tcPr>
          <w:p w14:paraId="7E97B67D" w14:textId="77777777" w:rsidR="00911E3C" w:rsidRDefault="00000000">
            <w:r>
              <w:rPr>
                <w:sz w:val="18"/>
              </w:rPr>
              <w:t>Thủ kho</w:t>
            </w:r>
          </w:p>
        </w:tc>
        <w:tc>
          <w:tcPr>
            <w:tcW w:w="3175" w:type="dxa"/>
            <w:tcMar>
              <w:top w:w="80" w:type="dxa"/>
              <w:left w:w="100" w:type="dxa"/>
              <w:bottom w:w="80" w:type="dxa"/>
              <w:right w:w="100" w:type="dxa"/>
            </w:tcMar>
            <w:vAlign w:val="center"/>
          </w:tcPr>
          <w:p w14:paraId="1D40D1D3" w14:textId="77777777" w:rsidR="00911E3C" w:rsidRDefault="00000000">
            <w:r>
              <w:rPr>
                <w:sz w:val="18"/>
              </w:rPr>
              <w:t>Quét nhận hàng vào Draft</w:t>
            </w:r>
          </w:p>
        </w:tc>
        <w:tc>
          <w:tcPr>
            <w:tcW w:w="2608" w:type="dxa"/>
            <w:tcMar>
              <w:top w:w="80" w:type="dxa"/>
              <w:left w:w="100" w:type="dxa"/>
              <w:bottom w:w="80" w:type="dxa"/>
              <w:right w:w="100" w:type="dxa"/>
            </w:tcMar>
            <w:vAlign w:val="center"/>
          </w:tcPr>
          <w:p w14:paraId="5ABE3B3B" w14:textId="77777777" w:rsidR="00911E3C" w:rsidRDefault="00000000">
            <w:r>
              <w:rPr>
                <w:sz w:val="18"/>
              </w:rPr>
              <w:t>Số lượng quét được đối chiếu và cập nhật.</w:t>
            </w:r>
          </w:p>
        </w:tc>
      </w:tr>
      <w:tr w:rsidR="00911E3C" w14:paraId="339FFA96" w14:textId="77777777">
        <w:trPr>
          <w:jc w:val="center"/>
        </w:trPr>
        <w:tc>
          <w:tcPr>
            <w:tcW w:w="1020" w:type="dxa"/>
            <w:tcMar>
              <w:top w:w="80" w:type="dxa"/>
              <w:left w:w="100" w:type="dxa"/>
              <w:bottom w:w="80" w:type="dxa"/>
              <w:right w:w="100" w:type="dxa"/>
            </w:tcMar>
            <w:vAlign w:val="center"/>
          </w:tcPr>
          <w:p w14:paraId="6220F878" w14:textId="77777777" w:rsidR="00911E3C" w:rsidRDefault="00000000">
            <w:r>
              <w:rPr>
                <w:sz w:val="18"/>
              </w:rPr>
              <w:t>UC-04</w:t>
            </w:r>
          </w:p>
        </w:tc>
        <w:tc>
          <w:tcPr>
            <w:tcW w:w="2721" w:type="dxa"/>
            <w:tcMar>
              <w:top w:w="80" w:type="dxa"/>
              <w:left w:w="100" w:type="dxa"/>
              <w:bottom w:w="80" w:type="dxa"/>
              <w:right w:w="100" w:type="dxa"/>
            </w:tcMar>
            <w:vAlign w:val="center"/>
          </w:tcPr>
          <w:p w14:paraId="25E8F4B4" w14:textId="77777777" w:rsidR="00911E3C" w:rsidRDefault="00000000">
            <w:r>
              <w:rPr>
                <w:sz w:val="18"/>
              </w:rPr>
              <w:t>Supervisor</w:t>
            </w:r>
          </w:p>
        </w:tc>
        <w:tc>
          <w:tcPr>
            <w:tcW w:w="3175" w:type="dxa"/>
            <w:tcMar>
              <w:top w:w="80" w:type="dxa"/>
              <w:left w:w="100" w:type="dxa"/>
              <w:bottom w:w="80" w:type="dxa"/>
              <w:right w:w="100" w:type="dxa"/>
            </w:tcMar>
            <w:vAlign w:val="center"/>
          </w:tcPr>
          <w:p w14:paraId="75006073" w14:textId="77777777" w:rsidR="00911E3C" w:rsidRDefault="00000000">
            <w:r>
              <w:rPr>
                <w:sz w:val="18"/>
              </w:rPr>
              <w:t>Xử lý ngoại lệ inbound</w:t>
            </w:r>
          </w:p>
        </w:tc>
        <w:tc>
          <w:tcPr>
            <w:tcW w:w="2608" w:type="dxa"/>
            <w:tcMar>
              <w:top w:w="80" w:type="dxa"/>
              <w:left w:w="100" w:type="dxa"/>
              <w:bottom w:w="80" w:type="dxa"/>
              <w:right w:w="100" w:type="dxa"/>
            </w:tcMar>
            <w:vAlign w:val="center"/>
          </w:tcPr>
          <w:p w14:paraId="2A810B6C" w14:textId="77777777" w:rsidR="00911E3C" w:rsidRDefault="00000000">
            <w:r>
              <w:rPr>
                <w:sz w:val="18"/>
              </w:rPr>
              <w:t>Draft phản ánh đúng thực tế vật lý.</w:t>
            </w:r>
          </w:p>
        </w:tc>
      </w:tr>
      <w:tr w:rsidR="00911E3C" w14:paraId="16745770" w14:textId="77777777">
        <w:trPr>
          <w:jc w:val="center"/>
        </w:trPr>
        <w:tc>
          <w:tcPr>
            <w:tcW w:w="1020" w:type="dxa"/>
            <w:tcMar>
              <w:top w:w="80" w:type="dxa"/>
              <w:left w:w="100" w:type="dxa"/>
              <w:bottom w:w="80" w:type="dxa"/>
              <w:right w:w="100" w:type="dxa"/>
            </w:tcMar>
            <w:vAlign w:val="center"/>
          </w:tcPr>
          <w:p w14:paraId="1B5D29DB" w14:textId="77777777" w:rsidR="00911E3C" w:rsidRDefault="00000000">
            <w:r>
              <w:rPr>
                <w:sz w:val="18"/>
              </w:rPr>
              <w:t>UC-05</w:t>
            </w:r>
          </w:p>
        </w:tc>
        <w:tc>
          <w:tcPr>
            <w:tcW w:w="2721" w:type="dxa"/>
            <w:tcMar>
              <w:top w:w="80" w:type="dxa"/>
              <w:left w:w="100" w:type="dxa"/>
              <w:bottom w:w="80" w:type="dxa"/>
              <w:right w:w="100" w:type="dxa"/>
            </w:tcMar>
            <w:vAlign w:val="center"/>
          </w:tcPr>
          <w:p w14:paraId="601B7679" w14:textId="77777777" w:rsidR="00911E3C" w:rsidRDefault="00000000">
            <w:r>
              <w:rPr>
                <w:sz w:val="18"/>
              </w:rPr>
              <w:t>Thủ kho / Supervisor</w:t>
            </w:r>
          </w:p>
        </w:tc>
        <w:tc>
          <w:tcPr>
            <w:tcW w:w="3175" w:type="dxa"/>
            <w:tcMar>
              <w:top w:w="80" w:type="dxa"/>
              <w:left w:w="100" w:type="dxa"/>
              <w:bottom w:w="80" w:type="dxa"/>
              <w:right w:w="100" w:type="dxa"/>
            </w:tcMar>
            <w:vAlign w:val="center"/>
          </w:tcPr>
          <w:p w14:paraId="189CD77A" w14:textId="77777777" w:rsidR="00911E3C" w:rsidRDefault="00000000">
            <w:r>
              <w:rPr>
                <w:sz w:val="18"/>
              </w:rPr>
              <w:t>Submit phiếu nhận</w:t>
            </w:r>
          </w:p>
        </w:tc>
        <w:tc>
          <w:tcPr>
            <w:tcW w:w="2608" w:type="dxa"/>
            <w:tcMar>
              <w:top w:w="80" w:type="dxa"/>
              <w:left w:w="100" w:type="dxa"/>
              <w:bottom w:w="80" w:type="dxa"/>
              <w:right w:w="100" w:type="dxa"/>
            </w:tcMar>
            <w:vAlign w:val="center"/>
          </w:tcPr>
          <w:p w14:paraId="54031CCA" w14:textId="77777777" w:rsidR="00911E3C" w:rsidRDefault="00000000">
            <w:r>
              <w:rPr>
                <w:sz w:val="18"/>
              </w:rPr>
              <w:t>Tồn tăng, putaway sinh ra, GRN push ERP.</w:t>
            </w:r>
          </w:p>
        </w:tc>
      </w:tr>
      <w:tr w:rsidR="00911E3C" w14:paraId="411E0E86" w14:textId="77777777">
        <w:trPr>
          <w:jc w:val="center"/>
        </w:trPr>
        <w:tc>
          <w:tcPr>
            <w:tcW w:w="1020" w:type="dxa"/>
            <w:tcMar>
              <w:top w:w="80" w:type="dxa"/>
              <w:left w:w="100" w:type="dxa"/>
              <w:bottom w:w="80" w:type="dxa"/>
              <w:right w:w="100" w:type="dxa"/>
            </w:tcMar>
            <w:vAlign w:val="center"/>
          </w:tcPr>
          <w:p w14:paraId="084B264D" w14:textId="77777777" w:rsidR="00911E3C" w:rsidRDefault="00000000">
            <w:r>
              <w:rPr>
                <w:sz w:val="18"/>
              </w:rPr>
              <w:t>UC-06</w:t>
            </w:r>
          </w:p>
        </w:tc>
        <w:tc>
          <w:tcPr>
            <w:tcW w:w="2721" w:type="dxa"/>
            <w:tcMar>
              <w:top w:w="80" w:type="dxa"/>
              <w:left w:w="100" w:type="dxa"/>
              <w:bottom w:w="80" w:type="dxa"/>
              <w:right w:w="100" w:type="dxa"/>
            </w:tcMar>
            <w:vAlign w:val="center"/>
          </w:tcPr>
          <w:p w14:paraId="46091DCE" w14:textId="77777777" w:rsidR="00911E3C" w:rsidRDefault="00000000">
            <w:r>
              <w:rPr>
                <w:sz w:val="18"/>
              </w:rPr>
              <w:t>Quản lý kho</w:t>
            </w:r>
          </w:p>
        </w:tc>
        <w:tc>
          <w:tcPr>
            <w:tcW w:w="3175" w:type="dxa"/>
            <w:tcMar>
              <w:top w:w="80" w:type="dxa"/>
              <w:left w:w="100" w:type="dxa"/>
              <w:bottom w:w="80" w:type="dxa"/>
              <w:right w:w="100" w:type="dxa"/>
            </w:tcMar>
            <w:vAlign w:val="center"/>
          </w:tcPr>
          <w:p w14:paraId="66C94CC3" w14:textId="77777777" w:rsidR="00911E3C" w:rsidRDefault="00000000">
            <w:r>
              <w:rPr>
                <w:sz w:val="18"/>
              </w:rPr>
              <w:t>Duyệt điều chỉnh/over-receipt</w:t>
            </w:r>
          </w:p>
        </w:tc>
        <w:tc>
          <w:tcPr>
            <w:tcW w:w="2608" w:type="dxa"/>
            <w:tcMar>
              <w:top w:w="80" w:type="dxa"/>
              <w:left w:w="100" w:type="dxa"/>
              <w:bottom w:w="80" w:type="dxa"/>
              <w:right w:w="100" w:type="dxa"/>
            </w:tcMar>
            <w:vAlign w:val="center"/>
          </w:tcPr>
          <w:p w14:paraId="5392C861" w14:textId="77777777" w:rsidR="00911E3C" w:rsidRDefault="00000000">
            <w:r>
              <w:rPr>
                <w:sz w:val="18"/>
              </w:rPr>
              <w:t>Ngoại lệ được hợp lệ hóa theo phân quyền.</w:t>
            </w:r>
          </w:p>
        </w:tc>
      </w:tr>
      <w:tr w:rsidR="00911E3C" w14:paraId="5446EC37" w14:textId="77777777">
        <w:trPr>
          <w:jc w:val="center"/>
        </w:trPr>
        <w:tc>
          <w:tcPr>
            <w:tcW w:w="1020" w:type="dxa"/>
            <w:tcMar>
              <w:top w:w="80" w:type="dxa"/>
              <w:left w:w="100" w:type="dxa"/>
              <w:bottom w:w="80" w:type="dxa"/>
              <w:right w:w="100" w:type="dxa"/>
            </w:tcMar>
            <w:vAlign w:val="center"/>
          </w:tcPr>
          <w:p w14:paraId="392009FD" w14:textId="77777777" w:rsidR="00911E3C" w:rsidRDefault="00000000">
            <w:r>
              <w:rPr>
                <w:sz w:val="18"/>
              </w:rPr>
              <w:t>UC-07</w:t>
            </w:r>
          </w:p>
        </w:tc>
        <w:tc>
          <w:tcPr>
            <w:tcW w:w="2721" w:type="dxa"/>
            <w:tcMar>
              <w:top w:w="80" w:type="dxa"/>
              <w:left w:w="100" w:type="dxa"/>
              <w:bottom w:w="80" w:type="dxa"/>
              <w:right w:w="100" w:type="dxa"/>
            </w:tcMar>
            <w:vAlign w:val="center"/>
          </w:tcPr>
          <w:p w14:paraId="1D2C0A8D" w14:textId="77777777" w:rsidR="00911E3C" w:rsidRDefault="00000000">
            <w:r>
              <w:rPr>
                <w:sz w:val="18"/>
              </w:rPr>
              <w:t>Thủ kho</w:t>
            </w:r>
          </w:p>
        </w:tc>
        <w:tc>
          <w:tcPr>
            <w:tcW w:w="3175" w:type="dxa"/>
            <w:tcMar>
              <w:top w:w="80" w:type="dxa"/>
              <w:left w:w="100" w:type="dxa"/>
              <w:bottom w:w="80" w:type="dxa"/>
              <w:right w:w="100" w:type="dxa"/>
            </w:tcMar>
            <w:vAlign w:val="center"/>
          </w:tcPr>
          <w:p w14:paraId="3D9D7C52" w14:textId="77777777" w:rsidR="00911E3C" w:rsidRDefault="00000000">
            <w:r>
              <w:rPr>
                <w:sz w:val="18"/>
              </w:rPr>
              <w:t>Scan-to-pick</w:t>
            </w:r>
          </w:p>
        </w:tc>
        <w:tc>
          <w:tcPr>
            <w:tcW w:w="2608" w:type="dxa"/>
            <w:tcMar>
              <w:top w:w="80" w:type="dxa"/>
              <w:left w:w="100" w:type="dxa"/>
              <w:bottom w:w="80" w:type="dxa"/>
              <w:right w:w="100" w:type="dxa"/>
            </w:tcMar>
            <w:vAlign w:val="center"/>
          </w:tcPr>
          <w:p w14:paraId="5DB71900" w14:textId="77777777" w:rsidR="00911E3C" w:rsidRDefault="00000000">
            <w:r>
              <w:rPr>
                <w:sz w:val="18"/>
              </w:rPr>
              <w:t>Pick được xác nhận đúng item/lot/location.</w:t>
            </w:r>
          </w:p>
        </w:tc>
      </w:tr>
      <w:tr w:rsidR="00911E3C" w14:paraId="0193D054" w14:textId="77777777">
        <w:trPr>
          <w:jc w:val="center"/>
        </w:trPr>
        <w:tc>
          <w:tcPr>
            <w:tcW w:w="1020" w:type="dxa"/>
            <w:tcMar>
              <w:top w:w="80" w:type="dxa"/>
              <w:left w:w="100" w:type="dxa"/>
              <w:bottom w:w="80" w:type="dxa"/>
              <w:right w:w="100" w:type="dxa"/>
            </w:tcMar>
            <w:vAlign w:val="center"/>
          </w:tcPr>
          <w:p w14:paraId="3FE0E44E" w14:textId="77777777" w:rsidR="00911E3C" w:rsidRDefault="00000000">
            <w:r>
              <w:rPr>
                <w:sz w:val="18"/>
              </w:rPr>
              <w:t>UC-08</w:t>
            </w:r>
          </w:p>
        </w:tc>
        <w:tc>
          <w:tcPr>
            <w:tcW w:w="2721" w:type="dxa"/>
            <w:tcMar>
              <w:top w:w="80" w:type="dxa"/>
              <w:left w:w="100" w:type="dxa"/>
              <w:bottom w:w="80" w:type="dxa"/>
              <w:right w:w="100" w:type="dxa"/>
            </w:tcMar>
            <w:vAlign w:val="center"/>
          </w:tcPr>
          <w:p w14:paraId="31A35483" w14:textId="77777777" w:rsidR="00911E3C" w:rsidRDefault="00000000">
            <w:r>
              <w:rPr>
                <w:sz w:val="18"/>
              </w:rPr>
              <w:t>Kiểm kê viên</w:t>
            </w:r>
          </w:p>
        </w:tc>
        <w:tc>
          <w:tcPr>
            <w:tcW w:w="3175" w:type="dxa"/>
            <w:tcMar>
              <w:top w:w="80" w:type="dxa"/>
              <w:left w:w="100" w:type="dxa"/>
              <w:bottom w:w="80" w:type="dxa"/>
              <w:right w:w="100" w:type="dxa"/>
            </w:tcMar>
            <w:vAlign w:val="center"/>
          </w:tcPr>
          <w:p w14:paraId="61EDE6B3" w14:textId="77777777" w:rsidR="00911E3C" w:rsidRDefault="00000000">
            <w:r>
              <w:rPr>
                <w:sz w:val="18"/>
              </w:rPr>
              <w:t>Quét kiểm kê</w:t>
            </w:r>
          </w:p>
        </w:tc>
        <w:tc>
          <w:tcPr>
            <w:tcW w:w="2608" w:type="dxa"/>
            <w:tcMar>
              <w:top w:w="80" w:type="dxa"/>
              <w:left w:w="100" w:type="dxa"/>
              <w:bottom w:w="80" w:type="dxa"/>
              <w:right w:w="100" w:type="dxa"/>
            </w:tcMar>
            <w:vAlign w:val="center"/>
          </w:tcPr>
          <w:p w14:paraId="7EB85B4F" w14:textId="77777777" w:rsidR="00911E3C" w:rsidRDefault="00000000">
            <w:r>
              <w:rPr>
                <w:sz w:val="18"/>
              </w:rPr>
              <w:t>Chênh lệch được phát hiện và đưa đi review.</w:t>
            </w:r>
          </w:p>
        </w:tc>
      </w:tr>
    </w:tbl>
    <w:p w14:paraId="1EABC5EA" w14:textId="77777777" w:rsidR="00911E3C" w:rsidRDefault="00000000">
      <w:pPr>
        <w:pStyle w:val="Heading1"/>
      </w:pPr>
      <w:r>
        <w:t>17. Functional requirements</w:t>
      </w:r>
    </w:p>
    <w:p w14:paraId="3ED4599B" w14:textId="77777777" w:rsidR="00911E3C" w:rsidRDefault="00000000">
      <w:pPr>
        <w:pStyle w:val="Heading2"/>
      </w:pPr>
      <w:r>
        <w:t>17.1. M01 – ERP Sync</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6B86F3AC" w14:textId="77777777">
        <w:trPr>
          <w:jc w:val="center"/>
        </w:trPr>
        <w:tc>
          <w:tcPr>
            <w:tcW w:w="907" w:type="dxa"/>
            <w:shd w:val="clear" w:color="auto" w:fill="D9E2F3"/>
            <w:tcMar>
              <w:top w:w="80" w:type="dxa"/>
              <w:left w:w="100" w:type="dxa"/>
              <w:bottom w:w="80" w:type="dxa"/>
              <w:right w:w="100" w:type="dxa"/>
            </w:tcMar>
            <w:vAlign w:val="center"/>
          </w:tcPr>
          <w:p w14:paraId="737E6C1B"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54063368"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0CEEF054"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45868E4C"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560DD3E6" w14:textId="77777777" w:rsidR="00911E3C" w:rsidRDefault="00000000">
            <w:r>
              <w:rPr>
                <w:b/>
              </w:rPr>
              <w:t>Mức</w:t>
            </w:r>
          </w:p>
        </w:tc>
      </w:tr>
      <w:tr w:rsidR="00911E3C" w14:paraId="1AD1E7C0" w14:textId="77777777">
        <w:trPr>
          <w:jc w:val="center"/>
        </w:trPr>
        <w:tc>
          <w:tcPr>
            <w:tcW w:w="907" w:type="dxa"/>
            <w:tcMar>
              <w:top w:w="80" w:type="dxa"/>
              <w:left w:w="100" w:type="dxa"/>
              <w:bottom w:w="80" w:type="dxa"/>
              <w:right w:w="100" w:type="dxa"/>
            </w:tcMar>
            <w:vAlign w:val="center"/>
          </w:tcPr>
          <w:p w14:paraId="333EF483" w14:textId="77777777" w:rsidR="00911E3C" w:rsidRDefault="00000000">
            <w:r>
              <w:rPr>
                <w:sz w:val="18"/>
              </w:rPr>
              <w:t>FR-001</w:t>
            </w:r>
          </w:p>
        </w:tc>
        <w:tc>
          <w:tcPr>
            <w:tcW w:w="2438" w:type="dxa"/>
            <w:tcMar>
              <w:top w:w="80" w:type="dxa"/>
              <w:left w:w="100" w:type="dxa"/>
              <w:bottom w:w="80" w:type="dxa"/>
              <w:right w:w="100" w:type="dxa"/>
            </w:tcMar>
            <w:vAlign w:val="center"/>
          </w:tcPr>
          <w:p w14:paraId="11371624" w14:textId="77777777" w:rsidR="00911E3C" w:rsidRDefault="00000000">
            <w:r>
              <w:rPr>
                <w:sz w:val="18"/>
              </w:rPr>
              <w:t>Master Sync</w:t>
            </w:r>
          </w:p>
        </w:tc>
        <w:tc>
          <w:tcPr>
            <w:tcW w:w="3969" w:type="dxa"/>
            <w:tcMar>
              <w:top w:w="80" w:type="dxa"/>
              <w:left w:w="100" w:type="dxa"/>
              <w:bottom w:w="80" w:type="dxa"/>
              <w:right w:w="100" w:type="dxa"/>
            </w:tcMar>
            <w:vAlign w:val="center"/>
          </w:tcPr>
          <w:p w14:paraId="095920AC" w14:textId="77777777" w:rsidR="00911E3C" w:rsidRDefault="00000000">
            <w:r>
              <w:rPr>
                <w:sz w:val="18"/>
              </w:rPr>
              <w:t>Hệ thống phải đồng bộ item, barcode, vendor, customer, UoM và các danh mục nền từ ERP/nguồn chuẩn.</w:t>
            </w:r>
          </w:p>
        </w:tc>
        <w:tc>
          <w:tcPr>
            <w:tcW w:w="1020" w:type="dxa"/>
            <w:tcMar>
              <w:top w:w="80" w:type="dxa"/>
              <w:left w:w="100" w:type="dxa"/>
              <w:bottom w:w="80" w:type="dxa"/>
              <w:right w:w="100" w:type="dxa"/>
            </w:tcMar>
            <w:vAlign w:val="center"/>
          </w:tcPr>
          <w:p w14:paraId="3B4725CD" w14:textId="77777777" w:rsidR="00911E3C" w:rsidRDefault="00000000">
            <w:r>
              <w:rPr>
                <w:sz w:val="18"/>
              </w:rPr>
              <w:t>P1</w:t>
            </w:r>
          </w:p>
        </w:tc>
        <w:tc>
          <w:tcPr>
            <w:tcW w:w="1020" w:type="dxa"/>
            <w:tcMar>
              <w:top w:w="80" w:type="dxa"/>
              <w:left w:w="100" w:type="dxa"/>
              <w:bottom w:w="80" w:type="dxa"/>
              <w:right w:w="100" w:type="dxa"/>
            </w:tcMar>
            <w:vAlign w:val="center"/>
          </w:tcPr>
          <w:p w14:paraId="3381EF9B" w14:textId="77777777" w:rsidR="00911E3C" w:rsidRDefault="00000000">
            <w:r>
              <w:rPr>
                <w:sz w:val="18"/>
              </w:rPr>
              <w:t>Must</w:t>
            </w:r>
          </w:p>
        </w:tc>
      </w:tr>
      <w:tr w:rsidR="00911E3C" w14:paraId="45118808" w14:textId="77777777">
        <w:trPr>
          <w:jc w:val="center"/>
        </w:trPr>
        <w:tc>
          <w:tcPr>
            <w:tcW w:w="907" w:type="dxa"/>
            <w:tcMar>
              <w:top w:w="80" w:type="dxa"/>
              <w:left w:w="100" w:type="dxa"/>
              <w:bottom w:w="80" w:type="dxa"/>
              <w:right w:w="100" w:type="dxa"/>
            </w:tcMar>
            <w:vAlign w:val="center"/>
          </w:tcPr>
          <w:p w14:paraId="01B46D72" w14:textId="77777777" w:rsidR="00911E3C" w:rsidRDefault="00000000">
            <w:r>
              <w:rPr>
                <w:sz w:val="18"/>
              </w:rPr>
              <w:lastRenderedPageBreak/>
              <w:t>FR-002</w:t>
            </w:r>
          </w:p>
        </w:tc>
        <w:tc>
          <w:tcPr>
            <w:tcW w:w="2438" w:type="dxa"/>
            <w:tcMar>
              <w:top w:w="80" w:type="dxa"/>
              <w:left w:w="100" w:type="dxa"/>
              <w:bottom w:w="80" w:type="dxa"/>
              <w:right w:w="100" w:type="dxa"/>
            </w:tcMar>
            <w:vAlign w:val="center"/>
          </w:tcPr>
          <w:p w14:paraId="01D766D7" w14:textId="77777777" w:rsidR="00911E3C" w:rsidRDefault="00000000">
            <w:r>
              <w:rPr>
                <w:sz w:val="18"/>
              </w:rPr>
              <w:t>PO Sync</w:t>
            </w:r>
          </w:p>
        </w:tc>
        <w:tc>
          <w:tcPr>
            <w:tcW w:w="3969" w:type="dxa"/>
            <w:tcMar>
              <w:top w:w="80" w:type="dxa"/>
              <w:left w:w="100" w:type="dxa"/>
              <w:bottom w:w="80" w:type="dxa"/>
              <w:right w:w="100" w:type="dxa"/>
            </w:tcMar>
            <w:vAlign w:val="center"/>
          </w:tcPr>
          <w:p w14:paraId="3F90F0F8" w14:textId="77777777" w:rsidR="00911E3C" w:rsidRDefault="00000000">
            <w:r>
              <w:rPr>
                <w:sz w:val="18"/>
              </w:rPr>
              <w:t>Hệ thống phải đồng bộ PO đã duyệt và đang mở, kèm đầy đủ header/line, expected date và UoM.</w:t>
            </w:r>
          </w:p>
        </w:tc>
        <w:tc>
          <w:tcPr>
            <w:tcW w:w="1020" w:type="dxa"/>
            <w:tcMar>
              <w:top w:w="80" w:type="dxa"/>
              <w:left w:w="100" w:type="dxa"/>
              <w:bottom w:w="80" w:type="dxa"/>
              <w:right w:w="100" w:type="dxa"/>
            </w:tcMar>
            <w:vAlign w:val="center"/>
          </w:tcPr>
          <w:p w14:paraId="367920AC" w14:textId="77777777" w:rsidR="00911E3C" w:rsidRDefault="00000000">
            <w:r>
              <w:rPr>
                <w:sz w:val="18"/>
              </w:rPr>
              <w:t>P1</w:t>
            </w:r>
          </w:p>
        </w:tc>
        <w:tc>
          <w:tcPr>
            <w:tcW w:w="1020" w:type="dxa"/>
            <w:tcMar>
              <w:top w:w="80" w:type="dxa"/>
              <w:left w:w="100" w:type="dxa"/>
              <w:bottom w:w="80" w:type="dxa"/>
              <w:right w:w="100" w:type="dxa"/>
            </w:tcMar>
            <w:vAlign w:val="center"/>
          </w:tcPr>
          <w:p w14:paraId="5FE73CBA" w14:textId="77777777" w:rsidR="00911E3C" w:rsidRDefault="00000000">
            <w:r>
              <w:rPr>
                <w:sz w:val="18"/>
              </w:rPr>
              <w:t>Must</w:t>
            </w:r>
          </w:p>
        </w:tc>
      </w:tr>
      <w:tr w:rsidR="00911E3C" w14:paraId="7651A4E7" w14:textId="77777777">
        <w:trPr>
          <w:jc w:val="center"/>
        </w:trPr>
        <w:tc>
          <w:tcPr>
            <w:tcW w:w="907" w:type="dxa"/>
            <w:tcMar>
              <w:top w:w="80" w:type="dxa"/>
              <w:left w:w="100" w:type="dxa"/>
              <w:bottom w:w="80" w:type="dxa"/>
              <w:right w:w="100" w:type="dxa"/>
            </w:tcMar>
            <w:vAlign w:val="center"/>
          </w:tcPr>
          <w:p w14:paraId="4C9C7A4A" w14:textId="77777777" w:rsidR="00911E3C" w:rsidRDefault="00000000">
            <w:r>
              <w:rPr>
                <w:sz w:val="18"/>
              </w:rPr>
              <w:t>FR-003</w:t>
            </w:r>
          </w:p>
        </w:tc>
        <w:tc>
          <w:tcPr>
            <w:tcW w:w="2438" w:type="dxa"/>
            <w:tcMar>
              <w:top w:w="80" w:type="dxa"/>
              <w:left w:w="100" w:type="dxa"/>
              <w:bottom w:w="80" w:type="dxa"/>
              <w:right w:w="100" w:type="dxa"/>
            </w:tcMar>
            <w:vAlign w:val="center"/>
          </w:tcPr>
          <w:p w14:paraId="2A0C4B7D" w14:textId="77777777" w:rsidR="00911E3C" w:rsidRDefault="00000000">
            <w:r>
              <w:rPr>
                <w:sz w:val="18"/>
              </w:rPr>
              <w:t>SO Sync</w:t>
            </w:r>
          </w:p>
        </w:tc>
        <w:tc>
          <w:tcPr>
            <w:tcW w:w="3969" w:type="dxa"/>
            <w:tcMar>
              <w:top w:w="80" w:type="dxa"/>
              <w:left w:w="100" w:type="dxa"/>
              <w:bottom w:w="80" w:type="dxa"/>
              <w:right w:w="100" w:type="dxa"/>
            </w:tcMar>
            <w:vAlign w:val="center"/>
          </w:tcPr>
          <w:p w14:paraId="34B8D5C0" w14:textId="77777777" w:rsidR="00911E3C" w:rsidRDefault="00000000">
            <w:r>
              <w:rPr>
                <w:sz w:val="18"/>
              </w:rPr>
              <w:t>Hệ thống phải đồng bộ SO/lệnh xuất đủ điều kiện để tạo outbound work.</w:t>
            </w:r>
          </w:p>
        </w:tc>
        <w:tc>
          <w:tcPr>
            <w:tcW w:w="1020" w:type="dxa"/>
            <w:tcMar>
              <w:top w:w="80" w:type="dxa"/>
              <w:left w:w="100" w:type="dxa"/>
              <w:bottom w:w="80" w:type="dxa"/>
              <w:right w:w="100" w:type="dxa"/>
            </w:tcMar>
            <w:vAlign w:val="center"/>
          </w:tcPr>
          <w:p w14:paraId="31ECEA56" w14:textId="77777777" w:rsidR="00911E3C" w:rsidRDefault="00000000">
            <w:r>
              <w:rPr>
                <w:sz w:val="18"/>
              </w:rPr>
              <w:t>P1</w:t>
            </w:r>
          </w:p>
        </w:tc>
        <w:tc>
          <w:tcPr>
            <w:tcW w:w="1020" w:type="dxa"/>
            <w:tcMar>
              <w:top w:w="80" w:type="dxa"/>
              <w:left w:w="100" w:type="dxa"/>
              <w:bottom w:w="80" w:type="dxa"/>
              <w:right w:w="100" w:type="dxa"/>
            </w:tcMar>
            <w:vAlign w:val="center"/>
          </w:tcPr>
          <w:p w14:paraId="68E6B8EF" w14:textId="77777777" w:rsidR="00911E3C" w:rsidRDefault="00000000">
            <w:r>
              <w:rPr>
                <w:sz w:val="18"/>
              </w:rPr>
              <w:t>Must</w:t>
            </w:r>
          </w:p>
        </w:tc>
      </w:tr>
      <w:tr w:rsidR="00911E3C" w14:paraId="0CF0C8CE" w14:textId="77777777">
        <w:trPr>
          <w:jc w:val="center"/>
        </w:trPr>
        <w:tc>
          <w:tcPr>
            <w:tcW w:w="907" w:type="dxa"/>
            <w:tcMar>
              <w:top w:w="80" w:type="dxa"/>
              <w:left w:w="100" w:type="dxa"/>
              <w:bottom w:w="80" w:type="dxa"/>
              <w:right w:w="100" w:type="dxa"/>
            </w:tcMar>
            <w:vAlign w:val="center"/>
          </w:tcPr>
          <w:p w14:paraId="35302A54" w14:textId="77777777" w:rsidR="00911E3C" w:rsidRDefault="00000000">
            <w:r>
              <w:rPr>
                <w:sz w:val="18"/>
              </w:rPr>
              <w:t>FR-004</w:t>
            </w:r>
          </w:p>
        </w:tc>
        <w:tc>
          <w:tcPr>
            <w:tcW w:w="2438" w:type="dxa"/>
            <w:tcMar>
              <w:top w:w="80" w:type="dxa"/>
              <w:left w:w="100" w:type="dxa"/>
              <w:bottom w:w="80" w:type="dxa"/>
              <w:right w:w="100" w:type="dxa"/>
            </w:tcMar>
            <w:vAlign w:val="center"/>
          </w:tcPr>
          <w:p w14:paraId="13D4AE76" w14:textId="77777777" w:rsidR="00911E3C" w:rsidRDefault="00000000">
            <w:r>
              <w:rPr>
                <w:sz w:val="18"/>
              </w:rPr>
              <w:t>Manual Sync</w:t>
            </w:r>
          </w:p>
        </w:tc>
        <w:tc>
          <w:tcPr>
            <w:tcW w:w="3969" w:type="dxa"/>
            <w:tcMar>
              <w:top w:w="80" w:type="dxa"/>
              <w:left w:w="100" w:type="dxa"/>
              <w:bottom w:w="80" w:type="dxa"/>
              <w:right w:w="100" w:type="dxa"/>
            </w:tcMar>
            <w:vAlign w:val="center"/>
          </w:tcPr>
          <w:p w14:paraId="6135A574" w14:textId="77777777" w:rsidR="00911E3C" w:rsidRDefault="00000000">
            <w:r>
              <w:rPr>
                <w:sz w:val="18"/>
              </w:rPr>
              <w:t>Người dùng được quyền phải có thể bấm đồng bộ thủ công theo loại chứng từ.</w:t>
            </w:r>
          </w:p>
        </w:tc>
        <w:tc>
          <w:tcPr>
            <w:tcW w:w="1020" w:type="dxa"/>
            <w:tcMar>
              <w:top w:w="80" w:type="dxa"/>
              <w:left w:w="100" w:type="dxa"/>
              <w:bottom w:w="80" w:type="dxa"/>
              <w:right w:w="100" w:type="dxa"/>
            </w:tcMar>
            <w:vAlign w:val="center"/>
          </w:tcPr>
          <w:p w14:paraId="62194302" w14:textId="77777777" w:rsidR="00911E3C" w:rsidRDefault="00000000">
            <w:r>
              <w:rPr>
                <w:sz w:val="18"/>
              </w:rPr>
              <w:t>P1</w:t>
            </w:r>
          </w:p>
        </w:tc>
        <w:tc>
          <w:tcPr>
            <w:tcW w:w="1020" w:type="dxa"/>
            <w:tcMar>
              <w:top w:w="80" w:type="dxa"/>
              <w:left w:w="100" w:type="dxa"/>
              <w:bottom w:w="80" w:type="dxa"/>
              <w:right w:w="100" w:type="dxa"/>
            </w:tcMar>
            <w:vAlign w:val="center"/>
          </w:tcPr>
          <w:p w14:paraId="7E2C84D5" w14:textId="77777777" w:rsidR="00911E3C" w:rsidRDefault="00000000">
            <w:r>
              <w:rPr>
                <w:sz w:val="18"/>
              </w:rPr>
              <w:t>Should</w:t>
            </w:r>
          </w:p>
        </w:tc>
      </w:tr>
      <w:tr w:rsidR="00911E3C" w14:paraId="292D01D3" w14:textId="77777777">
        <w:trPr>
          <w:jc w:val="center"/>
        </w:trPr>
        <w:tc>
          <w:tcPr>
            <w:tcW w:w="907" w:type="dxa"/>
            <w:tcMar>
              <w:top w:w="80" w:type="dxa"/>
              <w:left w:w="100" w:type="dxa"/>
              <w:bottom w:w="80" w:type="dxa"/>
              <w:right w:w="100" w:type="dxa"/>
            </w:tcMar>
            <w:vAlign w:val="center"/>
          </w:tcPr>
          <w:p w14:paraId="0C545032" w14:textId="77777777" w:rsidR="00911E3C" w:rsidRDefault="00000000">
            <w:r>
              <w:rPr>
                <w:sz w:val="18"/>
              </w:rPr>
              <w:t>FR-005</w:t>
            </w:r>
          </w:p>
        </w:tc>
        <w:tc>
          <w:tcPr>
            <w:tcW w:w="2438" w:type="dxa"/>
            <w:tcMar>
              <w:top w:w="80" w:type="dxa"/>
              <w:left w:w="100" w:type="dxa"/>
              <w:bottom w:w="80" w:type="dxa"/>
              <w:right w:w="100" w:type="dxa"/>
            </w:tcMar>
            <w:vAlign w:val="center"/>
          </w:tcPr>
          <w:p w14:paraId="19953AF9" w14:textId="77777777" w:rsidR="00911E3C" w:rsidRDefault="00000000">
            <w:r>
              <w:rPr>
                <w:sz w:val="18"/>
              </w:rPr>
              <w:t>Version Detection</w:t>
            </w:r>
          </w:p>
        </w:tc>
        <w:tc>
          <w:tcPr>
            <w:tcW w:w="3969" w:type="dxa"/>
            <w:tcMar>
              <w:top w:w="80" w:type="dxa"/>
              <w:left w:w="100" w:type="dxa"/>
              <w:bottom w:w="80" w:type="dxa"/>
              <w:right w:w="100" w:type="dxa"/>
            </w:tcMar>
            <w:vAlign w:val="center"/>
          </w:tcPr>
          <w:p w14:paraId="0D042DC3" w14:textId="77777777" w:rsidR="00911E3C" w:rsidRDefault="00000000">
            <w:r>
              <w:rPr>
                <w:sz w:val="18"/>
              </w:rPr>
              <w:t>Hệ thống phải lưu thời điểm sửa gần nhất và version/hash để phát hiện thay đổi chứng từ ERP.</w:t>
            </w:r>
          </w:p>
        </w:tc>
        <w:tc>
          <w:tcPr>
            <w:tcW w:w="1020" w:type="dxa"/>
            <w:tcMar>
              <w:top w:w="80" w:type="dxa"/>
              <w:left w:w="100" w:type="dxa"/>
              <w:bottom w:w="80" w:type="dxa"/>
              <w:right w:w="100" w:type="dxa"/>
            </w:tcMar>
            <w:vAlign w:val="center"/>
          </w:tcPr>
          <w:p w14:paraId="745C5A5E" w14:textId="77777777" w:rsidR="00911E3C" w:rsidRDefault="00000000">
            <w:r>
              <w:rPr>
                <w:sz w:val="18"/>
              </w:rPr>
              <w:t>P1</w:t>
            </w:r>
          </w:p>
        </w:tc>
        <w:tc>
          <w:tcPr>
            <w:tcW w:w="1020" w:type="dxa"/>
            <w:tcMar>
              <w:top w:w="80" w:type="dxa"/>
              <w:left w:w="100" w:type="dxa"/>
              <w:bottom w:w="80" w:type="dxa"/>
              <w:right w:w="100" w:type="dxa"/>
            </w:tcMar>
            <w:vAlign w:val="center"/>
          </w:tcPr>
          <w:p w14:paraId="1603C1C3" w14:textId="77777777" w:rsidR="00911E3C" w:rsidRDefault="00000000">
            <w:r>
              <w:rPr>
                <w:sz w:val="18"/>
              </w:rPr>
              <w:t>Must</w:t>
            </w:r>
          </w:p>
        </w:tc>
      </w:tr>
      <w:tr w:rsidR="00911E3C" w14:paraId="17C4C8B7" w14:textId="77777777">
        <w:trPr>
          <w:jc w:val="center"/>
        </w:trPr>
        <w:tc>
          <w:tcPr>
            <w:tcW w:w="907" w:type="dxa"/>
            <w:tcMar>
              <w:top w:w="80" w:type="dxa"/>
              <w:left w:w="100" w:type="dxa"/>
              <w:bottom w:w="80" w:type="dxa"/>
              <w:right w:w="100" w:type="dxa"/>
            </w:tcMar>
            <w:vAlign w:val="center"/>
          </w:tcPr>
          <w:p w14:paraId="3EABC708" w14:textId="77777777" w:rsidR="00911E3C" w:rsidRDefault="00000000">
            <w:r>
              <w:rPr>
                <w:sz w:val="18"/>
              </w:rPr>
              <w:t>FR-006</w:t>
            </w:r>
          </w:p>
        </w:tc>
        <w:tc>
          <w:tcPr>
            <w:tcW w:w="2438" w:type="dxa"/>
            <w:tcMar>
              <w:top w:w="80" w:type="dxa"/>
              <w:left w:w="100" w:type="dxa"/>
              <w:bottom w:w="80" w:type="dxa"/>
              <w:right w:w="100" w:type="dxa"/>
            </w:tcMar>
            <w:vAlign w:val="center"/>
          </w:tcPr>
          <w:p w14:paraId="5EFF4D67" w14:textId="77777777" w:rsidR="00911E3C" w:rsidRDefault="00000000">
            <w:r>
              <w:rPr>
                <w:sz w:val="18"/>
              </w:rPr>
              <w:t>Sync Log</w:t>
            </w:r>
          </w:p>
        </w:tc>
        <w:tc>
          <w:tcPr>
            <w:tcW w:w="3969" w:type="dxa"/>
            <w:tcMar>
              <w:top w:w="80" w:type="dxa"/>
              <w:left w:w="100" w:type="dxa"/>
              <w:bottom w:w="80" w:type="dxa"/>
              <w:right w:w="100" w:type="dxa"/>
            </w:tcMar>
            <w:vAlign w:val="center"/>
          </w:tcPr>
          <w:p w14:paraId="03495DE9" w14:textId="77777777" w:rsidR="00911E3C" w:rsidRDefault="00000000">
            <w:r>
              <w:rPr>
                <w:sz w:val="18"/>
              </w:rPr>
              <w:t>Mỗi lần đồng bộ phải sinh log trạng thái, thời gian, số bản ghi và lỗi chi tiết.</w:t>
            </w:r>
          </w:p>
        </w:tc>
        <w:tc>
          <w:tcPr>
            <w:tcW w:w="1020" w:type="dxa"/>
            <w:tcMar>
              <w:top w:w="80" w:type="dxa"/>
              <w:left w:w="100" w:type="dxa"/>
              <w:bottom w:w="80" w:type="dxa"/>
              <w:right w:w="100" w:type="dxa"/>
            </w:tcMar>
            <w:vAlign w:val="center"/>
          </w:tcPr>
          <w:p w14:paraId="30A45FEE" w14:textId="77777777" w:rsidR="00911E3C" w:rsidRDefault="00000000">
            <w:r>
              <w:rPr>
                <w:sz w:val="18"/>
              </w:rPr>
              <w:t>P1</w:t>
            </w:r>
          </w:p>
        </w:tc>
        <w:tc>
          <w:tcPr>
            <w:tcW w:w="1020" w:type="dxa"/>
            <w:tcMar>
              <w:top w:w="80" w:type="dxa"/>
              <w:left w:w="100" w:type="dxa"/>
              <w:bottom w:w="80" w:type="dxa"/>
              <w:right w:w="100" w:type="dxa"/>
            </w:tcMar>
            <w:vAlign w:val="center"/>
          </w:tcPr>
          <w:p w14:paraId="2D00EE5A" w14:textId="77777777" w:rsidR="00911E3C" w:rsidRDefault="00000000">
            <w:r>
              <w:rPr>
                <w:sz w:val="18"/>
              </w:rPr>
              <w:t>Must</w:t>
            </w:r>
          </w:p>
        </w:tc>
      </w:tr>
      <w:tr w:rsidR="00911E3C" w14:paraId="54DDAA27" w14:textId="77777777">
        <w:trPr>
          <w:jc w:val="center"/>
        </w:trPr>
        <w:tc>
          <w:tcPr>
            <w:tcW w:w="907" w:type="dxa"/>
            <w:tcMar>
              <w:top w:w="80" w:type="dxa"/>
              <w:left w:w="100" w:type="dxa"/>
              <w:bottom w:w="80" w:type="dxa"/>
              <w:right w:w="100" w:type="dxa"/>
            </w:tcMar>
            <w:vAlign w:val="center"/>
          </w:tcPr>
          <w:p w14:paraId="7354DC09" w14:textId="77777777" w:rsidR="00911E3C" w:rsidRDefault="00000000">
            <w:r>
              <w:rPr>
                <w:sz w:val="18"/>
              </w:rPr>
              <w:t>FR-007</w:t>
            </w:r>
          </w:p>
        </w:tc>
        <w:tc>
          <w:tcPr>
            <w:tcW w:w="2438" w:type="dxa"/>
            <w:tcMar>
              <w:top w:w="80" w:type="dxa"/>
              <w:left w:w="100" w:type="dxa"/>
              <w:bottom w:w="80" w:type="dxa"/>
              <w:right w:w="100" w:type="dxa"/>
            </w:tcMar>
            <w:vAlign w:val="center"/>
          </w:tcPr>
          <w:p w14:paraId="198A3105" w14:textId="77777777" w:rsidR="00911E3C" w:rsidRDefault="00000000">
            <w:r>
              <w:rPr>
                <w:sz w:val="18"/>
              </w:rPr>
              <w:t>Idempotent Inbound</w:t>
            </w:r>
          </w:p>
        </w:tc>
        <w:tc>
          <w:tcPr>
            <w:tcW w:w="3969" w:type="dxa"/>
            <w:tcMar>
              <w:top w:w="80" w:type="dxa"/>
              <w:left w:w="100" w:type="dxa"/>
              <w:bottom w:w="80" w:type="dxa"/>
              <w:right w:w="100" w:type="dxa"/>
            </w:tcMar>
            <w:vAlign w:val="center"/>
          </w:tcPr>
          <w:p w14:paraId="65874815" w14:textId="77777777" w:rsidR="00911E3C" w:rsidRDefault="00000000">
            <w:r>
              <w:rPr>
                <w:sz w:val="18"/>
              </w:rPr>
              <w:t>Gói tin hoặc tài liệu gửi lại nhiều lần không được tạo snapshot trùng hoặc chứng từ trùng.</w:t>
            </w:r>
          </w:p>
        </w:tc>
        <w:tc>
          <w:tcPr>
            <w:tcW w:w="1020" w:type="dxa"/>
            <w:tcMar>
              <w:top w:w="80" w:type="dxa"/>
              <w:left w:w="100" w:type="dxa"/>
              <w:bottom w:w="80" w:type="dxa"/>
              <w:right w:w="100" w:type="dxa"/>
            </w:tcMar>
            <w:vAlign w:val="center"/>
          </w:tcPr>
          <w:p w14:paraId="11E54179" w14:textId="77777777" w:rsidR="00911E3C" w:rsidRDefault="00000000">
            <w:r>
              <w:rPr>
                <w:sz w:val="18"/>
              </w:rPr>
              <w:t>P1</w:t>
            </w:r>
          </w:p>
        </w:tc>
        <w:tc>
          <w:tcPr>
            <w:tcW w:w="1020" w:type="dxa"/>
            <w:tcMar>
              <w:top w:w="80" w:type="dxa"/>
              <w:left w:w="100" w:type="dxa"/>
              <w:bottom w:w="80" w:type="dxa"/>
              <w:right w:w="100" w:type="dxa"/>
            </w:tcMar>
            <w:vAlign w:val="center"/>
          </w:tcPr>
          <w:p w14:paraId="230D6B64" w14:textId="77777777" w:rsidR="00911E3C" w:rsidRDefault="00000000">
            <w:r>
              <w:rPr>
                <w:sz w:val="18"/>
              </w:rPr>
              <w:t>Must</w:t>
            </w:r>
          </w:p>
        </w:tc>
      </w:tr>
      <w:tr w:rsidR="00911E3C" w14:paraId="4F1952BD" w14:textId="77777777">
        <w:trPr>
          <w:jc w:val="center"/>
        </w:trPr>
        <w:tc>
          <w:tcPr>
            <w:tcW w:w="907" w:type="dxa"/>
            <w:tcMar>
              <w:top w:w="80" w:type="dxa"/>
              <w:left w:w="100" w:type="dxa"/>
              <w:bottom w:w="80" w:type="dxa"/>
              <w:right w:w="100" w:type="dxa"/>
            </w:tcMar>
            <w:vAlign w:val="center"/>
          </w:tcPr>
          <w:p w14:paraId="56D5774E" w14:textId="77777777" w:rsidR="00911E3C" w:rsidRDefault="00000000">
            <w:r>
              <w:rPr>
                <w:sz w:val="18"/>
              </w:rPr>
              <w:t>FR-008</w:t>
            </w:r>
          </w:p>
        </w:tc>
        <w:tc>
          <w:tcPr>
            <w:tcW w:w="2438" w:type="dxa"/>
            <w:tcMar>
              <w:top w:w="80" w:type="dxa"/>
              <w:left w:w="100" w:type="dxa"/>
              <w:bottom w:w="80" w:type="dxa"/>
              <w:right w:w="100" w:type="dxa"/>
            </w:tcMar>
            <w:vAlign w:val="center"/>
          </w:tcPr>
          <w:p w14:paraId="564EBCB5" w14:textId="77777777" w:rsidR="00911E3C" w:rsidRDefault="00000000">
            <w:r>
              <w:rPr>
                <w:sz w:val="18"/>
              </w:rPr>
              <w:t>ERP Push Result</w:t>
            </w:r>
          </w:p>
        </w:tc>
        <w:tc>
          <w:tcPr>
            <w:tcW w:w="3969" w:type="dxa"/>
            <w:tcMar>
              <w:top w:w="80" w:type="dxa"/>
              <w:left w:w="100" w:type="dxa"/>
              <w:bottom w:w="80" w:type="dxa"/>
              <w:right w:w="100" w:type="dxa"/>
            </w:tcMar>
            <w:vAlign w:val="center"/>
          </w:tcPr>
          <w:p w14:paraId="25AA4FA3" w14:textId="77777777" w:rsidR="00911E3C" w:rsidRDefault="00000000">
            <w:r>
              <w:rPr>
                <w:sz w:val="18"/>
              </w:rPr>
              <w:t>WMS phải đẩy được GRN, shortage, reject và shipment result về ERP qua API/SP.</w:t>
            </w:r>
          </w:p>
        </w:tc>
        <w:tc>
          <w:tcPr>
            <w:tcW w:w="1020" w:type="dxa"/>
            <w:tcMar>
              <w:top w:w="80" w:type="dxa"/>
              <w:left w:w="100" w:type="dxa"/>
              <w:bottom w:w="80" w:type="dxa"/>
              <w:right w:w="100" w:type="dxa"/>
            </w:tcMar>
            <w:vAlign w:val="center"/>
          </w:tcPr>
          <w:p w14:paraId="11BDD890" w14:textId="77777777" w:rsidR="00911E3C" w:rsidRDefault="00000000">
            <w:r>
              <w:rPr>
                <w:sz w:val="18"/>
              </w:rPr>
              <w:t>P1</w:t>
            </w:r>
          </w:p>
        </w:tc>
        <w:tc>
          <w:tcPr>
            <w:tcW w:w="1020" w:type="dxa"/>
            <w:tcMar>
              <w:top w:w="80" w:type="dxa"/>
              <w:left w:w="100" w:type="dxa"/>
              <w:bottom w:w="80" w:type="dxa"/>
              <w:right w:w="100" w:type="dxa"/>
            </w:tcMar>
            <w:vAlign w:val="center"/>
          </w:tcPr>
          <w:p w14:paraId="3B29D691" w14:textId="77777777" w:rsidR="00911E3C" w:rsidRDefault="00000000">
            <w:r>
              <w:rPr>
                <w:sz w:val="18"/>
              </w:rPr>
              <w:t>Must</w:t>
            </w:r>
          </w:p>
        </w:tc>
      </w:tr>
    </w:tbl>
    <w:p w14:paraId="1988033D" w14:textId="77777777" w:rsidR="00911E3C" w:rsidRDefault="00000000">
      <w:pPr>
        <w:pStyle w:val="Heading2"/>
      </w:pPr>
      <w:r>
        <w:t>17.2. M02 – Master &amp; Location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6EA9B500" w14:textId="77777777">
        <w:trPr>
          <w:jc w:val="center"/>
        </w:trPr>
        <w:tc>
          <w:tcPr>
            <w:tcW w:w="907" w:type="dxa"/>
            <w:shd w:val="clear" w:color="auto" w:fill="D9E2F3"/>
            <w:tcMar>
              <w:top w:w="80" w:type="dxa"/>
              <w:left w:w="100" w:type="dxa"/>
              <w:bottom w:w="80" w:type="dxa"/>
              <w:right w:w="100" w:type="dxa"/>
            </w:tcMar>
            <w:vAlign w:val="center"/>
          </w:tcPr>
          <w:p w14:paraId="11F10831"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66D3E8C9"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6A964E91"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235111EE"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78299799" w14:textId="77777777" w:rsidR="00911E3C" w:rsidRDefault="00000000">
            <w:r>
              <w:rPr>
                <w:b/>
              </w:rPr>
              <w:t>Mức</w:t>
            </w:r>
          </w:p>
        </w:tc>
      </w:tr>
      <w:tr w:rsidR="00911E3C" w14:paraId="4EE53593" w14:textId="77777777">
        <w:trPr>
          <w:jc w:val="center"/>
        </w:trPr>
        <w:tc>
          <w:tcPr>
            <w:tcW w:w="907" w:type="dxa"/>
            <w:tcMar>
              <w:top w:w="80" w:type="dxa"/>
              <w:left w:w="100" w:type="dxa"/>
              <w:bottom w:w="80" w:type="dxa"/>
              <w:right w:w="100" w:type="dxa"/>
            </w:tcMar>
            <w:vAlign w:val="center"/>
          </w:tcPr>
          <w:p w14:paraId="7F91BAE8" w14:textId="77777777" w:rsidR="00911E3C" w:rsidRDefault="00000000">
            <w:r>
              <w:rPr>
                <w:sz w:val="18"/>
              </w:rPr>
              <w:t>FR-009</w:t>
            </w:r>
          </w:p>
        </w:tc>
        <w:tc>
          <w:tcPr>
            <w:tcW w:w="2438" w:type="dxa"/>
            <w:tcMar>
              <w:top w:w="80" w:type="dxa"/>
              <w:left w:w="100" w:type="dxa"/>
              <w:bottom w:w="80" w:type="dxa"/>
              <w:right w:w="100" w:type="dxa"/>
            </w:tcMar>
            <w:vAlign w:val="center"/>
          </w:tcPr>
          <w:p w14:paraId="14BC4481" w14:textId="77777777" w:rsidR="00911E3C" w:rsidRDefault="00000000">
            <w:r>
              <w:rPr>
                <w:sz w:val="18"/>
              </w:rPr>
              <w:t>User Management</w:t>
            </w:r>
          </w:p>
        </w:tc>
        <w:tc>
          <w:tcPr>
            <w:tcW w:w="3969" w:type="dxa"/>
            <w:tcMar>
              <w:top w:w="80" w:type="dxa"/>
              <w:left w:w="100" w:type="dxa"/>
              <w:bottom w:w="80" w:type="dxa"/>
              <w:right w:w="100" w:type="dxa"/>
            </w:tcMar>
            <w:vAlign w:val="center"/>
          </w:tcPr>
          <w:p w14:paraId="159CC3D6" w14:textId="77777777" w:rsidR="00911E3C" w:rsidRDefault="00000000">
            <w:r>
              <w:rPr>
                <w:sz w:val="18"/>
              </w:rPr>
              <w:t>Quản trị tài khoản, trạng thái hoạt động và thông tin người dùng.</w:t>
            </w:r>
          </w:p>
        </w:tc>
        <w:tc>
          <w:tcPr>
            <w:tcW w:w="1020" w:type="dxa"/>
            <w:tcMar>
              <w:top w:w="80" w:type="dxa"/>
              <w:left w:w="100" w:type="dxa"/>
              <w:bottom w:w="80" w:type="dxa"/>
              <w:right w:w="100" w:type="dxa"/>
            </w:tcMar>
            <w:vAlign w:val="center"/>
          </w:tcPr>
          <w:p w14:paraId="3A119A58" w14:textId="77777777" w:rsidR="00911E3C" w:rsidRDefault="00000000">
            <w:r>
              <w:rPr>
                <w:sz w:val="18"/>
              </w:rPr>
              <w:t>P1</w:t>
            </w:r>
          </w:p>
        </w:tc>
        <w:tc>
          <w:tcPr>
            <w:tcW w:w="1020" w:type="dxa"/>
            <w:tcMar>
              <w:top w:w="80" w:type="dxa"/>
              <w:left w:w="100" w:type="dxa"/>
              <w:bottom w:w="80" w:type="dxa"/>
              <w:right w:w="100" w:type="dxa"/>
            </w:tcMar>
            <w:vAlign w:val="center"/>
          </w:tcPr>
          <w:p w14:paraId="505B0540" w14:textId="77777777" w:rsidR="00911E3C" w:rsidRDefault="00000000">
            <w:r>
              <w:rPr>
                <w:sz w:val="18"/>
              </w:rPr>
              <w:t>Must</w:t>
            </w:r>
          </w:p>
        </w:tc>
      </w:tr>
      <w:tr w:rsidR="00911E3C" w14:paraId="0552D2B4" w14:textId="77777777">
        <w:trPr>
          <w:jc w:val="center"/>
        </w:trPr>
        <w:tc>
          <w:tcPr>
            <w:tcW w:w="907" w:type="dxa"/>
            <w:tcMar>
              <w:top w:w="80" w:type="dxa"/>
              <w:left w:w="100" w:type="dxa"/>
              <w:bottom w:w="80" w:type="dxa"/>
              <w:right w:w="100" w:type="dxa"/>
            </w:tcMar>
            <w:vAlign w:val="center"/>
          </w:tcPr>
          <w:p w14:paraId="4A4533A0" w14:textId="77777777" w:rsidR="00911E3C" w:rsidRDefault="00000000">
            <w:r>
              <w:rPr>
                <w:sz w:val="18"/>
              </w:rPr>
              <w:t>FR-010</w:t>
            </w:r>
          </w:p>
        </w:tc>
        <w:tc>
          <w:tcPr>
            <w:tcW w:w="2438" w:type="dxa"/>
            <w:tcMar>
              <w:top w:w="80" w:type="dxa"/>
              <w:left w:w="100" w:type="dxa"/>
              <w:bottom w:w="80" w:type="dxa"/>
              <w:right w:w="100" w:type="dxa"/>
            </w:tcMar>
            <w:vAlign w:val="center"/>
          </w:tcPr>
          <w:p w14:paraId="5BDA5831" w14:textId="77777777" w:rsidR="00911E3C" w:rsidRDefault="00000000">
            <w:r>
              <w:rPr>
                <w:sz w:val="18"/>
              </w:rPr>
              <w:t>Role &amp; Permission</w:t>
            </w:r>
          </w:p>
        </w:tc>
        <w:tc>
          <w:tcPr>
            <w:tcW w:w="3969" w:type="dxa"/>
            <w:tcMar>
              <w:top w:w="80" w:type="dxa"/>
              <w:left w:w="100" w:type="dxa"/>
              <w:bottom w:w="80" w:type="dxa"/>
              <w:right w:w="100" w:type="dxa"/>
            </w:tcMar>
            <w:vAlign w:val="center"/>
          </w:tcPr>
          <w:p w14:paraId="62762C30" w14:textId="77777777" w:rsidR="00911E3C" w:rsidRDefault="00000000">
            <w:r>
              <w:rPr>
                <w:sz w:val="18"/>
              </w:rPr>
              <w:t>Cấu hình vai trò và quyền tới chức năng, nút lệnh, trạng thái duyệt và phạm vi kho.</w:t>
            </w:r>
          </w:p>
        </w:tc>
        <w:tc>
          <w:tcPr>
            <w:tcW w:w="1020" w:type="dxa"/>
            <w:tcMar>
              <w:top w:w="80" w:type="dxa"/>
              <w:left w:w="100" w:type="dxa"/>
              <w:bottom w:w="80" w:type="dxa"/>
              <w:right w:w="100" w:type="dxa"/>
            </w:tcMar>
            <w:vAlign w:val="center"/>
          </w:tcPr>
          <w:p w14:paraId="6A8A05DA" w14:textId="77777777" w:rsidR="00911E3C" w:rsidRDefault="00000000">
            <w:r>
              <w:rPr>
                <w:sz w:val="18"/>
              </w:rPr>
              <w:t>P1</w:t>
            </w:r>
          </w:p>
        </w:tc>
        <w:tc>
          <w:tcPr>
            <w:tcW w:w="1020" w:type="dxa"/>
            <w:tcMar>
              <w:top w:w="80" w:type="dxa"/>
              <w:left w:w="100" w:type="dxa"/>
              <w:bottom w:w="80" w:type="dxa"/>
              <w:right w:w="100" w:type="dxa"/>
            </w:tcMar>
            <w:vAlign w:val="center"/>
          </w:tcPr>
          <w:p w14:paraId="4C0F62EC" w14:textId="77777777" w:rsidR="00911E3C" w:rsidRDefault="00000000">
            <w:r>
              <w:rPr>
                <w:sz w:val="18"/>
              </w:rPr>
              <w:t>Must</w:t>
            </w:r>
          </w:p>
        </w:tc>
      </w:tr>
      <w:tr w:rsidR="00911E3C" w14:paraId="36CCF1BC" w14:textId="77777777">
        <w:trPr>
          <w:jc w:val="center"/>
        </w:trPr>
        <w:tc>
          <w:tcPr>
            <w:tcW w:w="907" w:type="dxa"/>
            <w:tcMar>
              <w:top w:w="80" w:type="dxa"/>
              <w:left w:w="100" w:type="dxa"/>
              <w:bottom w:w="80" w:type="dxa"/>
              <w:right w:w="100" w:type="dxa"/>
            </w:tcMar>
            <w:vAlign w:val="center"/>
          </w:tcPr>
          <w:p w14:paraId="5569E422" w14:textId="77777777" w:rsidR="00911E3C" w:rsidRDefault="00000000">
            <w:r>
              <w:rPr>
                <w:sz w:val="18"/>
              </w:rPr>
              <w:t>FR-011</w:t>
            </w:r>
          </w:p>
        </w:tc>
        <w:tc>
          <w:tcPr>
            <w:tcW w:w="2438" w:type="dxa"/>
            <w:tcMar>
              <w:top w:w="80" w:type="dxa"/>
              <w:left w:w="100" w:type="dxa"/>
              <w:bottom w:w="80" w:type="dxa"/>
              <w:right w:w="100" w:type="dxa"/>
            </w:tcMar>
            <w:vAlign w:val="center"/>
          </w:tcPr>
          <w:p w14:paraId="5A61D4A7" w14:textId="77777777" w:rsidR="00911E3C" w:rsidRDefault="00000000">
            <w:r>
              <w:rPr>
                <w:sz w:val="18"/>
              </w:rPr>
              <w:t>Warehouse Structure</w:t>
            </w:r>
          </w:p>
        </w:tc>
        <w:tc>
          <w:tcPr>
            <w:tcW w:w="3969" w:type="dxa"/>
            <w:tcMar>
              <w:top w:w="80" w:type="dxa"/>
              <w:left w:w="100" w:type="dxa"/>
              <w:bottom w:w="80" w:type="dxa"/>
              <w:right w:w="100" w:type="dxa"/>
            </w:tcMar>
            <w:vAlign w:val="center"/>
          </w:tcPr>
          <w:p w14:paraId="7627DE82" w14:textId="77777777" w:rsidR="00911E3C" w:rsidRDefault="00000000">
            <w:r>
              <w:rPr>
                <w:sz w:val="18"/>
              </w:rPr>
              <w:t>Quản lý warehouse, zone, aisle/rack/bin/location theo cấu trúc nhiều cấp.</w:t>
            </w:r>
          </w:p>
        </w:tc>
        <w:tc>
          <w:tcPr>
            <w:tcW w:w="1020" w:type="dxa"/>
            <w:tcMar>
              <w:top w:w="80" w:type="dxa"/>
              <w:left w:w="100" w:type="dxa"/>
              <w:bottom w:w="80" w:type="dxa"/>
              <w:right w:w="100" w:type="dxa"/>
            </w:tcMar>
            <w:vAlign w:val="center"/>
          </w:tcPr>
          <w:p w14:paraId="72902B3E" w14:textId="77777777" w:rsidR="00911E3C" w:rsidRDefault="00000000">
            <w:r>
              <w:rPr>
                <w:sz w:val="18"/>
              </w:rPr>
              <w:t>P1</w:t>
            </w:r>
          </w:p>
        </w:tc>
        <w:tc>
          <w:tcPr>
            <w:tcW w:w="1020" w:type="dxa"/>
            <w:tcMar>
              <w:top w:w="80" w:type="dxa"/>
              <w:left w:w="100" w:type="dxa"/>
              <w:bottom w:w="80" w:type="dxa"/>
              <w:right w:w="100" w:type="dxa"/>
            </w:tcMar>
            <w:vAlign w:val="center"/>
          </w:tcPr>
          <w:p w14:paraId="1FD7D9D8" w14:textId="77777777" w:rsidR="00911E3C" w:rsidRDefault="00000000">
            <w:r>
              <w:rPr>
                <w:sz w:val="18"/>
              </w:rPr>
              <w:t>Must</w:t>
            </w:r>
          </w:p>
        </w:tc>
      </w:tr>
      <w:tr w:rsidR="00911E3C" w14:paraId="142C9C53" w14:textId="77777777">
        <w:trPr>
          <w:jc w:val="center"/>
        </w:trPr>
        <w:tc>
          <w:tcPr>
            <w:tcW w:w="907" w:type="dxa"/>
            <w:tcMar>
              <w:top w:w="80" w:type="dxa"/>
              <w:left w:w="100" w:type="dxa"/>
              <w:bottom w:w="80" w:type="dxa"/>
              <w:right w:w="100" w:type="dxa"/>
            </w:tcMar>
            <w:vAlign w:val="center"/>
          </w:tcPr>
          <w:p w14:paraId="6F6290F6" w14:textId="77777777" w:rsidR="00911E3C" w:rsidRDefault="00000000">
            <w:r>
              <w:rPr>
                <w:sz w:val="18"/>
              </w:rPr>
              <w:t>FR-012</w:t>
            </w:r>
          </w:p>
        </w:tc>
        <w:tc>
          <w:tcPr>
            <w:tcW w:w="2438" w:type="dxa"/>
            <w:tcMar>
              <w:top w:w="80" w:type="dxa"/>
              <w:left w:w="100" w:type="dxa"/>
              <w:bottom w:w="80" w:type="dxa"/>
              <w:right w:w="100" w:type="dxa"/>
            </w:tcMar>
            <w:vAlign w:val="center"/>
          </w:tcPr>
          <w:p w14:paraId="33601B23" w14:textId="77777777" w:rsidR="00911E3C" w:rsidRDefault="00000000">
            <w:r>
              <w:rPr>
                <w:sz w:val="18"/>
              </w:rPr>
              <w:t>Location Policy</w:t>
            </w:r>
          </w:p>
        </w:tc>
        <w:tc>
          <w:tcPr>
            <w:tcW w:w="3969" w:type="dxa"/>
            <w:tcMar>
              <w:top w:w="80" w:type="dxa"/>
              <w:left w:w="100" w:type="dxa"/>
              <w:bottom w:w="80" w:type="dxa"/>
              <w:right w:w="100" w:type="dxa"/>
            </w:tcMar>
            <w:vAlign w:val="center"/>
          </w:tcPr>
          <w:p w14:paraId="08FDEB9B" w14:textId="77777777" w:rsidR="00911E3C" w:rsidRDefault="00000000">
            <w:r>
              <w:rPr>
                <w:sz w:val="18"/>
              </w:rPr>
              <w:t>Mỗi location phải cấu hình được loại vị trí, sức chứa, khả năng nhận/pick/quarantine và chính sách mixed item/lot/status.</w:t>
            </w:r>
          </w:p>
        </w:tc>
        <w:tc>
          <w:tcPr>
            <w:tcW w:w="1020" w:type="dxa"/>
            <w:tcMar>
              <w:top w:w="80" w:type="dxa"/>
              <w:left w:w="100" w:type="dxa"/>
              <w:bottom w:w="80" w:type="dxa"/>
              <w:right w:w="100" w:type="dxa"/>
            </w:tcMar>
            <w:vAlign w:val="center"/>
          </w:tcPr>
          <w:p w14:paraId="10443D47" w14:textId="77777777" w:rsidR="00911E3C" w:rsidRDefault="00000000">
            <w:r>
              <w:rPr>
                <w:sz w:val="18"/>
              </w:rPr>
              <w:t>P1</w:t>
            </w:r>
          </w:p>
        </w:tc>
        <w:tc>
          <w:tcPr>
            <w:tcW w:w="1020" w:type="dxa"/>
            <w:tcMar>
              <w:top w:w="80" w:type="dxa"/>
              <w:left w:w="100" w:type="dxa"/>
              <w:bottom w:w="80" w:type="dxa"/>
              <w:right w:w="100" w:type="dxa"/>
            </w:tcMar>
            <w:vAlign w:val="center"/>
          </w:tcPr>
          <w:p w14:paraId="24EF8777" w14:textId="77777777" w:rsidR="00911E3C" w:rsidRDefault="00000000">
            <w:r>
              <w:rPr>
                <w:sz w:val="18"/>
              </w:rPr>
              <w:t>Should</w:t>
            </w:r>
          </w:p>
        </w:tc>
      </w:tr>
      <w:tr w:rsidR="00911E3C" w14:paraId="1F8BD6B0" w14:textId="77777777">
        <w:trPr>
          <w:jc w:val="center"/>
        </w:trPr>
        <w:tc>
          <w:tcPr>
            <w:tcW w:w="907" w:type="dxa"/>
            <w:tcMar>
              <w:top w:w="80" w:type="dxa"/>
              <w:left w:w="100" w:type="dxa"/>
              <w:bottom w:w="80" w:type="dxa"/>
              <w:right w:w="100" w:type="dxa"/>
            </w:tcMar>
            <w:vAlign w:val="center"/>
          </w:tcPr>
          <w:p w14:paraId="0E75E98E" w14:textId="77777777" w:rsidR="00911E3C" w:rsidRDefault="00000000">
            <w:r>
              <w:rPr>
                <w:sz w:val="18"/>
              </w:rPr>
              <w:t>FR-013</w:t>
            </w:r>
          </w:p>
        </w:tc>
        <w:tc>
          <w:tcPr>
            <w:tcW w:w="2438" w:type="dxa"/>
            <w:tcMar>
              <w:top w:w="80" w:type="dxa"/>
              <w:left w:w="100" w:type="dxa"/>
              <w:bottom w:w="80" w:type="dxa"/>
              <w:right w:w="100" w:type="dxa"/>
            </w:tcMar>
            <w:vAlign w:val="center"/>
          </w:tcPr>
          <w:p w14:paraId="5C8DB869" w14:textId="77777777" w:rsidR="00911E3C" w:rsidRDefault="00000000">
            <w:r>
              <w:rPr>
                <w:sz w:val="18"/>
              </w:rPr>
              <w:t>Item Master</w:t>
            </w:r>
          </w:p>
        </w:tc>
        <w:tc>
          <w:tcPr>
            <w:tcW w:w="3969" w:type="dxa"/>
            <w:tcMar>
              <w:top w:w="80" w:type="dxa"/>
              <w:left w:w="100" w:type="dxa"/>
              <w:bottom w:w="80" w:type="dxa"/>
              <w:right w:w="100" w:type="dxa"/>
            </w:tcMar>
            <w:vAlign w:val="center"/>
          </w:tcPr>
          <w:p w14:paraId="43E88D74" w14:textId="77777777" w:rsidR="00911E3C" w:rsidRDefault="00000000">
            <w:r>
              <w:rPr>
                <w:sz w:val="18"/>
              </w:rPr>
              <w:t>Quản lý item, item code ERP, tên hàng, base UoM, barcode, lot/serial flag, shelf-life, pick strategy.</w:t>
            </w:r>
          </w:p>
        </w:tc>
        <w:tc>
          <w:tcPr>
            <w:tcW w:w="1020" w:type="dxa"/>
            <w:tcMar>
              <w:top w:w="80" w:type="dxa"/>
              <w:left w:w="100" w:type="dxa"/>
              <w:bottom w:w="80" w:type="dxa"/>
              <w:right w:w="100" w:type="dxa"/>
            </w:tcMar>
            <w:vAlign w:val="center"/>
          </w:tcPr>
          <w:p w14:paraId="4B8777E7" w14:textId="77777777" w:rsidR="00911E3C" w:rsidRDefault="00000000">
            <w:r>
              <w:rPr>
                <w:sz w:val="18"/>
              </w:rPr>
              <w:t>P1</w:t>
            </w:r>
          </w:p>
        </w:tc>
        <w:tc>
          <w:tcPr>
            <w:tcW w:w="1020" w:type="dxa"/>
            <w:tcMar>
              <w:top w:w="80" w:type="dxa"/>
              <w:left w:w="100" w:type="dxa"/>
              <w:bottom w:w="80" w:type="dxa"/>
              <w:right w:w="100" w:type="dxa"/>
            </w:tcMar>
            <w:vAlign w:val="center"/>
          </w:tcPr>
          <w:p w14:paraId="270FADD0" w14:textId="77777777" w:rsidR="00911E3C" w:rsidRDefault="00000000">
            <w:r>
              <w:rPr>
                <w:sz w:val="18"/>
              </w:rPr>
              <w:t>Must</w:t>
            </w:r>
          </w:p>
        </w:tc>
      </w:tr>
      <w:tr w:rsidR="00911E3C" w14:paraId="6D9F8A49" w14:textId="77777777">
        <w:trPr>
          <w:jc w:val="center"/>
        </w:trPr>
        <w:tc>
          <w:tcPr>
            <w:tcW w:w="907" w:type="dxa"/>
            <w:tcMar>
              <w:top w:w="80" w:type="dxa"/>
              <w:left w:w="100" w:type="dxa"/>
              <w:bottom w:w="80" w:type="dxa"/>
              <w:right w:w="100" w:type="dxa"/>
            </w:tcMar>
            <w:vAlign w:val="center"/>
          </w:tcPr>
          <w:p w14:paraId="52B7D469" w14:textId="77777777" w:rsidR="00911E3C" w:rsidRDefault="00000000">
            <w:r>
              <w:rPr>
                <w:sz w:val="18"/>
              </w:rPr>
              <w:t>FR-014</w:t>
            </w:r>
          </w:p>
        </w:tc>
        <w:tc>
          <w:tcPr>
            <w:tcW w:w="2438" w:type="dxa"/>
            <w:tcMar>
              <w:top w:w="80" w:type="dxa"/>
              <w:left w:w="100" w:type="dxa"/>
              <w:bottom w:w="80" w:type="dxa"/>
              <w:right w:w="100" w:type="dxa"/>
            </w:tcMar>
            <w:vAlign w:val="center"/>
          </w:tcPr>
          <w:p w14:paraId="715C9C01" w14:textId="77777777" w:rsidR="00911E3C" w:rsidRDefault="00000000">
            <w:r>
              <w:rPr>
                <w:sz w:val="18"/>
              </w:rPr>
              <w:t>Barcode Master</w:t>
            </w:r>
          </w:p>
        </w:tc>
        <w:tc>
          <w:tcPr>
            <w:tcW w:w="3969" w:type="dxa"/>
            <w:tcMar>
              <w:top w:w="80" w:type="dxa"/>
              <w:left w:w="100" w:type="dxa"/>
              <w:bottom w:w="80" w:type="dxa"/>
              <w:right w:w="100" w:type="dxa"/>
            </w:tcMar>
            <w:vAlign w:val="center"/>
          </w:tcPr>
          <w:p w14:paraId="08D9C6BB" w14:textId="77777777" w:rsidR="00911E3C" w:rsidRDefault="00000000">
            <w:r>
              <w:rPr>
                <w:sz w:val="18"/>
              </w:rPr>
              <w:t>Một item có thể gắn nhiều barcode theo loại: vendor, internal, carton, pallet.</w:t>
            </w:r>
          </w:p>
        </w:tc>
        <w:tc>
          <w:tcPr>
            <w:tcW w:w="1020" w:type="dxa"/>
            <w:tcMar>
              <w:top w:w="80" w:type="dxa"/>
              <w:left w:w="100" w:type="dxa"/>
              <w:bottom w:w="80" w:type="dxa"/>
              <w:right w:w="100" w:type="dxa"/>
            </w:tcMar>
            <w:vAlign w:val="center"/>
          </w:tcPr>
          <w:p w14:paraId="25A9AADC" w14:textId="77777777" w:rsidR="00911E3C" w:rsidRDefault="00000000">
            <w:r>
              <w:rPr>
                <w:sz w:val="18"/>
              </w:rPr>
              <w:t>P1</w:t>
            </w:r>
          </w:p>
        </w:tc>
        <w:tc>
          <w:tcPr>
            <w:tcW w:w="1020" w:type="dxa"/>
            <w:tcMar>
              <w:top w:w="80" w:type="dxa"/>
              <w:left w:w="100" w:type="dxa"/>
              <w:bottom w:w="80" w:type="dxa"/>
              <w:right w:w="100" w:type="dxa"/>
            </w:tcMar>
            <w:vAlign w:val="center"/>
          </w:tcPr>
          <w:p w14:paraId="790C72DD" w14:textId="77777777" w:rsidR="00911E3C" w:rsidRDefault="00000000">
            <w:r>
              <w:rPr>
                <w:sz w:val="18"/>
              </w:rPr>
              <w:t>Should</w:t>
            </w:r>
          </w:p>
        </w:tc>
      </w:tr>
      <w:tr w:rsidR="00911E3C" w14:paraId="5D370A6F" w14:textId="77777777">
        <w:trPr>
          <w:jc w:val="center"/>
        </w:trPr>
        <w:tc>
          <w:tcPr>
            <w:tcW w:w="907" w:type="dxa"/>
            <w:tcMar>
              <w:top w:w="80" w:type="dxa"/>
              <w:left w:w="100" w:type="dxa"/>
              <w:bottom w:w="80" w:type="dxa"/>
              <w:right w:w="100" w:type="dxa"/>
            </w:tcMar>
            <w:vAlign w:val="center"/>
          </w:tcPr>
          <w:p w14:paraId="1C88F20E" w14:textId="77777777" w:rsidR="00911E3C" w:rsidRDefault="00000000">
            <w:r>
              <w:rPr>
                <w:sz w:val="18"/>
              </w:rPr>
              <w:t>FR-015</w:t>
            </w:r>
          </w:p>
        </w:tc>
        <w:tc>
          <w:tcPr>
            <w:tcW w:w="2438" w:type="dxa"/>
            <w:tcMar>
              <w:top w:w="80" w:type="dxa"/>
              <w:left w:w="100" w:type="dxa"/>
              <w:bottom w:w="80" w:type="dxa"/>
              <w:right w:w="100" w:type="dxa"/>
            </w:tcMar>
            <w:vAlign w:val="center"/>
          </w:tcPr>
          <w:p w14:paraId="4CBACD57" w14:textId="77777777" w:rsidR="00911E3C" w:rsidRDefault="00000000">
            <w:r>
              <w:rPr>
                <w:sz w:val="18"/>
              </w:rPr>
              <w:t>UoM Conversion</w:t>
            </w:r>
          </w:p>
        </w:tc>
        <w:tc>
          <w:tcPr>
            <w:tcW w:w="3969" w:type="dxa"/>
            <w:tcMar>
              <w:top w:w="80" w:type="dxa"/>
              <w:left w:w="100" w:type="dxa"/>
              <w:bottom w:w="80" w:type="dxa"/>
              <w:right w:w="100" w:type="dxa"/>
            </w:tcMar>
            <w:vAlign w:val="center"/>
          </w:tcPr>
          <w:p w14:paraId="35645CAC" w14:textId="77777777" w:rsidR="00911E3C" w:rsidRDefault="00000000">
            <w:r>
              <w:rPr>
                <w:sz w:val="18"/>
              </w:rPr>
              <w:t>Hệ thống phải lưu quy tắc quy đổi giữa đơn vị mua, đơn vị tồn và đơn vị quét.</w:t>
            </w:r>
          </w:p>
        </w:tc>
        <w:tc>
          <w:tcPr>
            <w:tcW w:w="1020" w:type="dxa"/>
            <w:tcMar>
              <w:top w:w="80" w:type="dxa"/>
              <w:left w:w="100" w:type="dxa"/>
              <w:bottom w:w="80" w:type="dxa"/>
              <w:right w:w="100" w:type="dxa"/>
            </w:tcMar>
            <w:vAlign w:val="center"/>
          </w:tcPr>
          <w:p w14:paraId="6643F2B2" w14:textId="77777777" w:rsidR="00911E3C" w:rsidRDefault="00000000">
            <w:r>
              <w:rPr>
                <w:sz w:val="18"/>
              </w:rPr>
              <w:t>P1</w:t>
            </w:r>
          </w:p>
        </w:tc>
        <w:tc>
          <w:tcPr>
            <w:tcW w:w="1020" w:type="dxa"/>
            <w:tcMar>
              <w:top w:w="80" w:type="dxa"/>
              <w:left w:w="100" w:type="dxa"/>
              <w:bottom w:w="80" w:type="dxa"/>
              <w:right w:w="100" w:type="dxa"/>
            </w:tcMar>
            <w:vAlign w:val="center"/>
          </w:tcPr>
          <w:p w14:paraId="57C28A0D" w14:textId="77777777" w:rsidR="00911E3C" w:rsidRDefault="00000000">
            <w:r>
              <w:rPr>
                <w:sz w:val="18"/>
              </w:rPr>
              <w:t>Must</w:t>
            </w:r>
          </w:p>
        </w:tc>
      </w:tr>
    </w:tbl>
    <w:p w14:paraId="23982BE1" w14:textId="77777777" w:rsidR="00911E3C" w:rsidRDefault="00000000">
      <w:pPr>
        <w:pStyle w:val="Heading2"/>
      </w:pPr>
      <w:r>
        <w:t>17.3. M03 – Inbound &amp; Putaway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5DD776B0" w14:textId="77777777">
        <w:trPr>
          <w:jc w:val="center"/>
        </w:trPr>
        <w:tc>
          <w:tcPr>
            <w:tcW w:w="907" w:type="dxa"/>
            <w:shd w:val="clear" w:color="auto" w:fill="D9E2F3"/>
            <w:tcMar>
              <w:top w:w="80" w:type="dxa"/>
              <w:left w:w="100" w:type="dxa"/>
              <w:bottom w:w="80" w:type="dxa"/>
              <w:right w:w="100" w:type="dxa"/>
            </w:tcMar>
            <w:vAlign w:val="center"/>
          </w:tcPr>
          <w:p w14:paraId="1FD80B44"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3E34EFD8"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0FE1F788"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6AE1C983"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72FC8DC3" w14:textId="77777777" w:rsidR="00911E3C" w:rsidRDefault="00000000">
            <w:r>
              <w:rPr>
                <w:b/>
              </w:rPr>
              <w:t>Mức</w:t>
            </w:r>
          </w:p>
        </w:tc>
      </w:tr>
      <w:tr w:rsidR="00911E3C" w14:paraId="7DA9E7CD" w14:textId="77777777">
        <w:trPr>
          <w:jc w:val="center"/>
        </w:trPr>
        <w:tc>
          <w:tcPr>
            <w:tcW w:w="907" w:type="dxa"/>
            <w:tcMar>
              <w:top w:w="80" w:type="dxa"/>
              <w:left w:w="100" w:type="dxa"/>
              <w:bottom w:w="80" w:type="dxa"/>
              <w:right w:w="100" w:type="dxa"/>
            </w:tcMar>
            <w:vAlign w:val="center"/>
          </w:tcPr>
          <w:p w14:paraId="2DF119BA" w14:textId="77777777" w:rsidR="00911E3C" w:rsidRDefault="00000000">
            <w:r>
              <w:rPr>
                <w:sz w:val="18"/>
              </w:rPr>
              <w:t>FR-016</w:t>
            </w:r>
          </w:p>
        </w:tc>
        <w:tc>
          <w:tcPr>
            <w:tcW w:w="2438" w:type="dxa"/>
            <w:tcMar>
              <w:top w:w="80" w:type="dxa"/>
              <w:left w:w="100" w:type="dxa"/>
              <w:bottom w:w="80" w:type="dxa"/>
              <w:right w:w="100" w:type="dxa"/>
            </w:tcMar>
            <w:vAlign w:val="center"/>
          </w:tcPr>
          <w:p w14:paraId="1574BB9B" w14:textId="77777777" w:rsidR="00911E3C" w:rsidRDefault="00000000">
            <w:r>
              <w:rPr>
                <w:sz w:val="18"/>
              </w:rPr>
              <w:t>Create Master Receipt</w:t>
            </w:r>
          </w:p>
        </w:tc>
        <w:tc>
          <w:tcPr>
            <w:tcW w:w="3969" w:type="dxa"/>
            <w:tcMar>
              <w:top w:w="80" w:type="dxa"/>
              <w:left w:w="100" w:type="dxa"/>
              <w:bottom w:w="80" w:type="dxa"/>
              <w:right w:w="100" w:type="dxa"/>
            </w:tcMar>
            <w:vAlign w:val="center"/>
          </w:tcPr>
          <w:p w14:paraId="3A4DE447" w14:textId="77777777" w:rsidR="00911E3C" w:rsidRDefault="00000000">
            <w:r>
              <w:rPr>
                <w:sz w:val="18"/>
              </w:rPr>
              <w:t>Từ nhà cung cấp/chuyến xe, hệ thống phải tạo được phiếu nhận tổng từ nhiều PO mở.</w:t>
            </w:r>
          </w:p>
        </w:tc>
        <w:tc>
          <w:tcPr>
            <w:tcW w:w="1020" w:type="dxa"/>
            <w:tcMar>
              <w:top w:w="80" w:type="dxa"/>
              <w:left w:w="100" w:type="dxa"/>
              <w:bottom w:w="80" w:type="dxa"/>
              <w:right w:w="100" w:type="dxa"/>
            </w:tcMar>
            <w:vAlign w:val="center"/>
          </w:tcPr>
          <w:p w14:paraId="593B4FC2" w14:textId="77777777" w:rsidR="00911E3C" w:rsidRDefault="00000000">
            <w:r>
              <w:rPr>
                <w:sz w:val="18"/>
              </w:rPr>
              <w:t>P1</w:t>
            </w:r>
          </w:p>
        </w:tc>
        <w:tc>
          <w:tcPr>
            <w:tcW w:w="1020" w:type="dxa"/>
            <w:tcMar>
              <w:top w:w="80" w:type="dxa"/>
              <w:left w:w="100" w:type="dxa"/>
              <w:bottom w:w="80" w:type="dxa"/>
              <w:right w:w="100" w:type="dxa"/>
            </w:tcMar>
            <w:vAlign w:val="center"/>
          </w:tcPr>
          <w:p w14:paraId="536FA8C1" w14:textId="77777777" w:rsidR="00911E3C" w:rsidRDefault="00000000">
            <w:r>
              <w:rPr>
                <w:sz w:val="18"/>
              </w:rPr>
              <w:t>Must</w:t>
            </w:r>
          </w:p>
        </w:tc>
      </w:tr>
      <w:tr w:rsidR="00911E3C" w14:paraId="41668202" w14:textId="77777777">
        <w:trPr>
          <w:jc w:val="center"/>
        </w:trPr>
        <w:tc>
          <w:tcPr>
            <w:tcW w:w="907" w:type="dxa"/>
            <w:tcMar>
              <w:top w:w="80" w:type="dxa"/>
              <w:left w:w="100" w:type="dxa"/>
              <w:bottom w:w="80" w:type="dxa"/>
              <w:right w:w="100" w:type="dxa"/>
            </w:tcMar>
            <w:vAlign w:val="center"/>
          </w:tcPr>
          <w:p w14:paraId="7A2E8EB1" w14:textId="77777777" w:rsidR="00911E3C" w:rsidRDefault="00000000">
            <w:r>
              <w:rPr>
                <w:sz w:val="18"/>
              </w:rPr>
              <w:t>FR-017</w:t>
            </w:r>
          </w:p>
        </w:tc>
        <w:tc>
          <w:tcPr>
            <w:tcW w:w="2438" w:type="dxa"/>
            <w:tcMar>
              <w:top w:w="80" w:type="dxa"/>
              <w:left w:w="100" w:type="dxa"/>
              <w:bottom w:w="80" w:type="dxa"/>
              <w:right w:w="100" w:type="dxa"/>
            </w:tcMar>
            <w:vAlign w:val="center"/>
          </w:tcPr>
          <w:p w14:paraId="672519CE" w14:textId="77777777" w:rsidR="00911E3C" w:rsidRDefault="00000000">
            <w:r>
              <w:rPr>
                <w:sz w:val="18"/>
              </w:rPr>
              <w:t>Draft Area</w:t>
            </w:r>
          </w:p>
        </w:tc>
        <w:tc>
          <w:tcPr>
            <w:tcW w:w="3969" w:type="dxa"/>
            <w:tcMar>
              <w:top w:w="80" w:type="dxa"/>
              <w:left w:w="100" w:type="dxa"/>
              <w:bottom w:w="80" w:type="dxa"/>
              <w:right w:w="100" w:type="dxa"/>
            </w:tcMar>
            <w:vAlign w:val="center"/>
          </w:tcPr>
          <w:p w14:paraId="155BD745" w14:textId="77777777" w:rsidR="00911E3C" w:rsidRDefault="00000000">
            <w:r>
              <w:rPr>
                <w:sz w:val="18"/>
              </w:rPr>
              <w:t>Thiết bị scanner/tablet phải có Draft Area để nhận dữ liệu quét theo thời gian thực.</w:t>
            </w:r>
          </w:p>
        </w:tc>
        <w:tc>
          <w:tcPr>
            <w:tcW w:w="1020" w:type="dxa"/>
            <w:tcMar>
              <w:top w:w="80" w:type="dxa"/>
              <w:left w:w="100" w:type="dxa"/>
              <w:bottom w:w="80" w:type="dxa"/>
              <w:right w:w="100" w:type="dxa"/>
            </w:tcMar>
            <w:vAlign w:val="center"/>
          </w:tcPr>
          <w:p w14:paraId="7F5E26F6" w14:textId="77777777" w:rsidR="00911E3C" w:rsidRDefault="00000000">
            <w:r>
              <w:rPr>
                <w:sz w:val="18"/>
              </w:rPr>
              <w:t>P1</w:t>
            </w:r>
          </w:p>
        </w:tc>
        <w:tc>
          <w:tcPr>
            <w:tcW w:w="1020" w:type="dxa"/>
            <w:tcMar>
              <w:top w:w="80" w:type="dxa"/>
              <w:left w:w="100" w:type="dxa"/>
              <w:bottom w:w="80" w:type="dxa"/>
              <w:right w:w="100" w:type="dxa"/>
            </w:tcMar>
            <w:vAlign w:val="center"/>
          </w:tcPr>
          <w:p w14:paraId="5A09B4B6" w14:textId="77777777" w:rsidR="00911E3C" w:rsidRDefault="00000000">
            <w:r>
              <w:rPr>
                <w:sz w:val="18"/>
              </w:rPr>
              <w:t>Must</w:t>
            </w:r>
          </w:p>
        </w:tc>
      </w:tr>
      <w:tr w:rsidR="00911E3C" w14:paraId="243A7728" w14:textId="77777777">
        <w:trPr>
          <w:jc w:val="center"/>
        </w:trPr>
        <w:tc>
          <w:tcPr>
            <w:tcW w:w="907" w:type="dxa"/>
            <w:tcMar>
              <w:top w:w="80" w:type="dxa"/>
              <w:left w:w="100" w:type="dxa"/>
              <w:bottom w:w="80" w:type="dxa"/>
              <w:right w:w="100" w:type="dxa"/>
            </w:tcMar>
            <w:vAlign w:val="center"/>
          </w:tcPr>
          <w:p w14:paraId="1496630B" w14:textId="77777777" w:rsidR="00911E3C" w:rsidRDefault="00000000">
            <w:r>
              <w:rPr>
                <w:sz w:val="18"/>
              </w:rPr>
              <w:t>FR-018</w:t>
            </w:r>
          </w:p>
        </w:tc>
        <w:tc>
          <w:tcPr>
            <w:tcW w:w="2438" w:type="dxa"/>
            <w:tcMar>
              <w:top w:w="80" w:type="dxa"/>
              <w:left w:w="100" w:type="dxa"/>
              <w:bottom w:w="80" w:type="dxa"/>
              <w:right w:w="100" w:type="dxa"/>
            </w:tcMar>
            <w:vAlign w:val="center"/>
          </w:tcPr>
          <w:p w14:paraId="68624814" w14:textId="77777777" w:rsidR="00911E3C" w:rsidRDefault="00000000">
            <w:r>
              <w:rPr>
                <w:sz w:val="18"/>
              </w:rPr>
              <w:t>Auto Matching</w:t>
            </w:r>
          </w:p>
        </w:tc>
        <w:tc>
          <w:tcPr>
            <w:tcW w:w="3969" w:type="dxa"/>
            <w:tcMar>
              <w:top w:w="80" w:type="dxa"/>
              <w:left w:w="100" w:type="dxa"/>
              <w:bottom w:w="80" w:type="dxa"/>
              <w:right w:w="100" w:type="dxa"/>
            </w:tcMar>
            <w:vAlign w:val="center"/>
          </w:tcPr>
          <w:p w14:paraId="1D74121E" w14:textId="77777777" w:rsidR="00911E3C" w:rsidRDefault="00000000">
            <w:r>
              <w:rPr>
                <w:sz w:val="18"/>
              </w:rPr>
              <w:t>Mỗi barcode quét phải được đối chiếu tự động với line PO theo item/UoM/rule.</w:t>
            </w:r>
          </w:p>
        </w:tc>
        <w:tc>
          <w:tcPr>
            <w:tcW w:w="1020" w:type="dxa"/>
            <w:tcMar>
              <w:top w:w="80" w:type="dxa"/>
              <w:left w:w="100" w:type="dxa"/>
              <w:bottom w:w="80" w:type="dxa"/>
              <w:right w:w="100" w:type="dxa"/>
            </w:tcMar>
            <w:vAlign w:val="center"/>
          </w:tcPr>
          <w:p w14:paraId="08E7BD21" w14:textId="77777777" w:rsidR="00911E3C" w:rsidRDefault="00000000">
            <w:r>
              <w:rPr>
                <w:sz w:val="18"/>
              </w:rPr>
              <w:t>P1</w:t>
            </w:r>
          </w:p>
        </w:tc>
        <w:tc>
          <w:tcPr>
            <w:tcW w:w="1020" w:type="dxa"/>
            <w:tcMar>
              <w:top w:w="80" w:type="dxa"/>
              <w:left w:w="100" w:type="dxa"/>
              <w:bottom w:w="80" w:type="dxa"/>
              <w:right w:w="100" w:type="dxa"/>
            </w:tcMar>
            <w:vAlign w:val="center"/>
          </w:tcPr>
          <w:p w14:paraId="3D4F3F41" w14:textId="77777777" w:rsidR="00911E3C" w:rsidRDefault="00000000">
            <w:r>
              <w:rPr>
                <w:sz w:val="18"/>
              </w:rPr>
              <w:t>Must</w:t>
            </w:r>
          </w:p>
        </w:tc>
      </w:tr>
      <w:tr w:rsidR="00911E3C" w14:paraId="230686FC" w14:textId="77777777">
        <w:trPr>
          <w:jc w:val="center"/>
        </w:trPr>
        <w:tc>
          <w:tcPr>
            <w:tcW w:w="907" w:type="dxa"/>
            <w:tcMar>
              <w:top w:w="80" w:type="dxa"/>
              <w:left w:w="100" w:type="dxa"/>
              <w:bottom w:w="80" w:type="dxa"/>
              <w:right w:w="100" w:type="dxa"/>
            </w:tcMar>
            <w:vAlign w:val="center"/>
          </w:tcPr>
          <w:p w14:paraId="71FA0B80" w14:textId="77777777" w:rsidR="00911E3C" w:rsidRDefault="00000000">
            <w:r>
              <w:rPr>
                <w:sz w:val="18"/>
              </w:rPr>
              <w:t>FR-019</w:t>
            </w:r>
          </w:p>
        </w:tc>
        <w:tc>
          <w:tcPr>
            <w:tcW w:w="2438" w:type="dxa"/>
            <w:tcMar>
              <w:top w:w="80" w:type="dxa"/>
              <w:left w:w="100" w:type="dxa"/>
              <w:bottom w:w="80" w:type="dxa"/>
              <w:right w:w="100" w:type="dxa"/>
            </w:tcMar>
            <w:vAlign w:val="center"/>
          </w:tcPr>
          <w:p w14:paraId="209822C4" w14:textId="77777777" w:rsidR="00911E3C" w:rsidRDefault="00000000">
            <w:r>
              <w:rPr>
                <w:sz w:val="18"/>
              </w:rPr>
              <w:t>Blind Receiving</w:t>
            </w:r>
          </w:p>
        </w:tc>
        <w:tc>
          <w:tcPr>
            <w:tcW w:w="3969" w:type="dxa"/>
            <w:tcMar>
              <w:top w:w="80" w:type="dxa"/>
              <w:left w:w="100" w:type="dxa"/>
              <w:bottom w:w="80" w:type="dxa"/>
              <w:right w:w="100" w:type="dxa"/>
            </w:tcMar>
            <w:vAlign w:val="center"/>
          </w:tcPr>
          <w:p w14:paraId="077A7706" w14:textId="77777777" w:rsidR="00911E3C" w:rsidRDefault="00000000">
            <w:r>
              <w:rPr>
                <w:sz w:val="18"/>
              </w:rPr>
              <w:t>Hệ thống nên hỗ trợ nhận mù/rã pallet rồi match ở nền đối với mixed pallet.</w:t>
            </w:r>
          </w:p>
        </w:tc>
        <w:tc>
          <w:tcPr>
            <w:tcW w:w="1020" w:type="dxa"/>
            <w:tcMar>
              <w:top w:w="80" w:type="dxa"/>
              <w:left w:w="100" w:type="dxa"/>
              <w:bottom w:w="80" w:type="dxa"/>
              <w:right w:w="100" w:type="dxa"/>
            </w:tcMar>
            <w:vAlign w:val="center"/>
          </w:tcPr>
          <w:p w14:paraId="0034CF0A" w14:textId="77777777" w:rsidR="00911E3C" w:rsidRDefault="00000000">
            <w:r>
              <w:rPr>
                <w:sz w:val="18"/>
              </w:rPr>
              <w:t>P1</w:t>
            </w:r>
          </w:p>
        </w:tc>
        <w:tc>
          <w:tcPr>
            <w:tcW w:w="1020" w:type="dxa"/>
            <w:tcMar>
              <w:top w:w="80" w:type="dxa"/>
              <w:left w:w="100" w:type="dxa"/>
              <w:bottom w:w="80" w:type="dxa"/>
              <w:right w:w="100" w:type="dxa"/>
            </w:tcMar>
            <w:vAlign w:val="center"/>
          </w:tcPr>
          <w:p w14:paraId="04F76C68" w14:textId="77777777" w:rsidR="00911E3C" w:rsidRDefault="00000000">
            <w:r>
              <w:rPr>
                <w:sz w:val="18"/>
              </w:rPr>
              <w:t>Should</w:t>
            </w:r>
          </w:p>
        </w:tc>
      </w:tr>
      <w:tr w:rsidR="00911E3C" w14:paraId="2640EB40" w14:textId="77777777">
        <w:trPr>
          <w:jc w:val="center"/>
        </w:trPr>
        <w:tc>
          <w:tcPr>
            <w:tcW w:w="907" w:type="dxa"/>
            <w:tcMar>
              <w:top w:w="80" w:type="dxa"/>
              <w:left w:w="100" w:type="dxa"/>
              <w:bottom w:w="80" w:type="dxa"/>
              <w:right w:w="100" w:type="dxa"/>
            </w:tcMar>
            <w:vAlign w:val="center"/>
          </w:tcPr>
          <w:p w14:paraId="4C75320C" w14:textId="77777777" w:rsidR="00911E3C" w:rsidRDefault="00000000">
            <w:r>
              <w:rPr>
                <w:sz w:val="18"/>
              </w:rPr>
              <w:t>FR-020</w:t>
            </w:r>
          </w:p>
        </w:tc>
        <w:tc>
          <w:tcPr>
            <w:tcW w:w="2438" w:type="dxa"/>
            <w:tcMar>
              <w:top w:w="80" w:type="dxa"/>
              <w:left w:w="100" w:type="dxa"/>
              <w:bottom w:w="80" w:type="dxa"/>
              <w:right w:w="100" w:type="dxa"/>
            </w:tcMar>
            <w:vAlign w:val="center"/>
          </w:tcPr>
          <w:p w14:paraId="470DC85E" w14:textId="77777777" w:rsidR="00911E3C" w:rsidRDefault="00000000">
            <w:r>
              <w:rPr>
                <w:sz w:val="18"/>
              </w:rPr>
              <w:t>Split Line</w:t>
            </w:r>
          </w:p>
        </w:tc>
        <w:tc>
          <w:tcPr>
            <w:tcW w:w="3969" w:type="dxa"/>
            <w:tcMar>
              <w:top w:w="80" w:type="dxa"/>
              <w:left w:w="100" w:type="dxa"/>
              <w:bottom w:w="80" w:type="dxa"/>
              <w:right w:w="100" w:type="dxa"/>
            </w:tcMar>
            <w:vAlign w:val="center"/>
          </w:tcPr>
          <w:p w14:paraId="76CCA3C0" w14:textId="77777777" w:rsidR="00911E3C" w:rsidRDefault="00000000">
            <w:r>
              <w:rPr>
                <w:sz w:val="18"/>
              </w:rPr>
              <w:t>Người dùng có quyền phải tách line giữa hàng đạt và hàng reject hoặc nhiều tình trạng khác nhau.</w:t>
            </w:r>
          </w:p>
        </w:tc>
        <w:tc>
          <w:tcPr>
            <w:tcW w:w="1020" w:type="dxa"/>
            <w:tcMar>
              <w:top w:w="80" w:type="dxa"/>
              <w:left w:w="100" w:type="dxa"/>
              <w:bottom w:w="80" w:type="dxa"/>
              <w:right w:w="100" w:type="dxa"/>
            </w:tcMar>
            <w:vAlign w:val="center"/>
          </w:tcPr>
          <w:p w14:paraId="23B2E248" w14:textId="77777777" w:rsidR="00911E3C" w:rsidRDefault="00000000">
            <w:r>
              <w:rPr>
                <w:sz w:val="18"/>
              </w:rPr>
              <w:t>P1</w:t>
            </w:r>
          </w:p>
        </w:tc>
        <w:tc>
          <w:tcPr>
            <w:tcW w:w="1020" w:type="dxa"/>
            <w:tcMar>
              <w:top w:w="80" w:type="dxa"/>
              <w:left w:w="100" w:type="dxa"/>
              <w:bottom w:w="80" w:type="dxa"/>
              <w:right w:w="100" w:type="dxa"/>
            </w:tcMar>
            <w:vAlign w:val="center"/>
          </w:tcPr>
          <w:p w14:paraId="209F9C6E" w14:textId="77777777" w:rsidR="00911E3C" w:rsidRDefault="00000000">
            <w:r>
              <w:rPr>
                <w:sz w:val="18"/>
              </w:rPr>
              <w:t>Must</w:t>
            </w:r>
          </w:p>
        </w:tc>
      </w:tr>
      <w:tr w:rsidR="00911E3C" w14:paraId="4DBDD6C6" w14:textId="77777777">
        <w:trPr>
          <w:jc w:val="center"/>
        </w:trPr>
        <w:tc>
          <w:tcPr>
            <w:tcW w:w="907" w:type="dxa"/>
            <w:tcMar>
              <w:top w:w="80" w:type="dxa"/>
              <w:left w:w="100" w:type="dxa"/>
              <w:bottom w:w="80" w:type="dxa"/>
              <w:right w:w="100" w:type="dxa"/>
            </w:tcMar>
            <w:vAlign w:val="center"/>
          </w:tcPr>
          <w:p w14:paraId="238DAE13" w14:textId="77777777" w:rsidR="00911E3C" w:rsidRDefault="00000000">
            <w:r>
              <w:rPr>
                <w:sz w:val="18"/>
              </w:rPr>
              <w:t>FR-021</w:t>
            </w:r>
          </w:p>
        </w:tc>
        <w:tc>
          <w:tcPr>
            <w:tcW w:w="2438" w:type="dxa"/>
            <w:tcMar>
              <w:top w:w="80" w:type="dxa"/>
              <w:left w:w="100" w:type="dxa"/>
              <w:bottom w:w="80" w:type="dxa"/>
              <w:right w:w="100" w:type="dxa"/>
            </w:tcMar>
            <w:vAlign w:val="center"/>
          </w:tcPr>
          <w:p w14:paraId="0D5BCEBF" w14:textId="77777777" w:rsidR="00911E3C" w:rsidRDefault="00000000">
            <w:r>
              <w:rPr>
                <w:sz w:val="18"/>
              </w:rPr>
              <w:t>Partial Receipt</w:t>
            </w:r>
          </w:p>
        </w:tc>
        <w:tc>
          <w:tcPr>
            <w:tcW w:w="3969" w:type="dxa"/>
            <w:tcMar>
              <w:top w:w="80" w:type="dxa"/>
              <w:left w:w="100" w:type="dxa"/>
              <w:bottom w:w="80" w:type="dxa"/>
              <w:right w:w="100" w:type="dxa"/>
            </w:tcMar>
            <w:vAlign w:val="center"/>
          </w:tcPr>
          <w:p w14:paraId="16171F93" w14:textId="77777777" w:rsidR="00911E3C" w:rsidRDefault="00000000">
            <w:r>
              <w:rPr>
                <w:sz w:val="18"/>
              </w:rPr>
              <w:t xml:space="preserve">Khi nhận thiếu, hệ thống phải chốt số thực nhận và </w:t>
            </w:r>
            <w:r>
              <w:rPr>
                <w:sz w:val="18"/>
              </w:rPr>
              <w:lastRenderedPageBreak/>
              <w:t>tạo backlog/backorder phần còn lại.</w:t>
            </w:r>
          </w:p>
        </w:tc>
        <w:tc>
          <w:tcPr>
            <w:tcW w:w="1020" w:type="dxa"/>
            <w:tcMar>
              <w:top w:w="80" w:type="dxa"/>
              <w:left w:w="100" w:type="dxa"/>
              <w:bottom w:w="80" w:type="dxa"/>
              <w:right w:w="100" w:type="dxa"/>
            </w:tcMar>
            <w:vAlign w:val="center"/>
          </w:tcPr>
          <w:p w14:paraId="102307FF" w14:textId="77777777" w:rsidR="00911E3C" w:rsidRDefault="00000000">
            <w:r>
              <w:rPr>
                <w:sz w:val="18"/>
              </w:rPr>
              <w:lastRenderedPageBreak/>
              <w:t>P1</w:t>
            </w:r>
          </w:p>
        </w:tc>
        <w:tc>
          <w:tcPr>
            <w:tcW w:w="1020" w:type="dxa"/>
            <w:tcMar>
              <w:top w:w="80" w:type="dxa"/>
              <w:left w:w="100" w:type="dxa"/>
              <w:bottom w:w="80" w:type="dxa"/>
              <w:right w:w="100" w:type="dxa"/>
            </w:tcMar>
            <w:vAlign w:val="center"/>
          </w:tcPr>
          <w:p w14:paraId="2AF680F4" w14:textId="77777777" w:rsidR="00911E3C" w:rsidRDefault="00000000">
            <w:r>
              <w:rPr>
                <w:sz w:val="18"/>
              </w:rPr>
              <w:t>Must</w:t>
            </w:r>
          </w:p>
        </w:tc>
      </w:tr>
      <w:tr w:rsidR="00911E3C" w14:paraId="757875A2" w14:textId="77777777">
        <w:trPr>
          <w:jc w:val="center"/>
        </w:trPr>
        <w:tc>
          <w:tcPr>
            <w:tcW w:w="907" w:type="dxa"/>
            <w:tcMar>
              <w:top w:w="80" w:type="dxa"/>
              <w:left w:w="100" w:type="dxa"/>
              <w:bottom w:w="80" w:type="dxa"/>
              <w:right w:w="100" w:type="dxa"/>
            </w:tcMar>
            <w:vAlign w:val="center"/>
          </w:tcPr>
          <w:p w14:paraId="06E5445F" w14:textId="77777777" w:rsidR="00911E3C" w:rsidRDefault="00000000">
            <w:r>
              <w:rPr>
                <w:sz w:val="18"/>
              </w:rPr>
              <w:t>FR-022</w:t>
            </w:r>
          </w:p>
        </w:tc>
        <w:tc>
          <w:tcPr>
            <w:tcW w:w="2438" w:type="dxa"/>
            <w:tcMar>
              <w:top w:w="80" w:type="dxa"/>
              <w:left w:w="100" w:type="dxa"/>
              <w:bottom w:w="80" w:type="dxa"/>
              <w:right w:w="100" w:type="dxa"/>
            </w:tcMar>
            <w:vAlign w:val="center"/>
          </w:tcPr>
          <w:p w14:paraId="247CAD35" w14:textId="77777777" w:rsidR="00911E3C" w:rsidRDefault="00000000">
            <w:r>
              <w:rPr>
                <w:sz w:val="18"/>
              </w:rPr>
              <w:t>Over Receipt Control</w:t>
            </w:r>
          </w:p>
        </w:tc>
        <w:tc>
          <w:tcPr>
            <w:tcW w:w="3969" w:type="dxa"/>
            <w:tcMar>
              <w:top w:w="80" w:type="dxa"/>
              <w:left w:w="100" w:type="dxa"/>
              <w:bottom w:w="80" w:type="dxa"/>
              <w:right w:w="100" w:type="dxa"/>
            </w:tcMar>
            <w:vAlign w:val="center"/>
          </w:tcPr>
          <w:p w14:paraId="5E0D82AC" w14:textId="77777777" w:rsidR="00911E3C" w:rsidRDefault="00000000">
            <w:r>
              <w:rPr>
                <w:sz w:val="18"/>
              </w:rPr>
              <w:t>Khi nhận vượt, hệ thống phải chặn hoặc cảnh báo theo cấu hình và có supervisor approval nếu cần.</w:t>
            </w:r>
          </w:p>
        </w:tc>
        <w:tc>
          <w:tcPr>
            <w:tcW w:w="1020" w:type="dxa"/>
            <w:tcMar>
              <w:top w:w="80" w:type="dxa"/>
              <w:left w:w="100" w:type="dxa"/>
              <w:bottom w:w="80" w:type="dxa"/>
              <w:right w:w="100" w:type="dxa"/>
            </w:tcMar>
            <w:vAlign w:val="center"/>
          </w:tcPr>
          <w:p w14:paraId="475AF812" w14:textId="77777777" w:rsidR="00911E3C" w:rsidRDefault="00000000">
            <w:r>
              <w:rPr>
                <w:sz w:val="18"/>
              </w:rPr>
              <w:t>P1</w:t>
            </w:r>
          </w:p>
        </w:tc>
        <w:tc>
          <w:tcPr>
            <w:tcW w:w="1020" w:type="dxa"/>
            <w:tcMar>
              <w:top w:w="80" w:type="dxa"/>
              <w:left w:w="100" w:type="dxa"/>
              <w:bottom w:w="80" w:type="dxa"/>
              <w:right w:w="100" w:type="dxa"/>
            </w:tcMar>
            <w:vAlign w:val="center"/>
          </w:tcPr>
          <w:p w14:paraId="07EBA07C" w14:textId="77777777" w:rsidR="00911E3C" w:rsidRDefault="00000000">
            <w:r>
              <w:rPr>
                <w:sz w:val="18"/>
              </w:rPr>
              <w:t>Must</w:t>
            </w:r>
          </w:p>
        </w:tc>
      </w:tr>
      <w:tr w:rsidR="00911E3C" w14:paraId="38F04FBB" w14:textId="77777777">
        <w:trPr>
          <w:jc w:val="center"/>
        </w:trPr>
        <w:tc>
          <w:tcPr>
            <w:tcW w:w="907" w:type="dxa"/>
            <w:tcMar>
              <w:top w:w="80" w:type="dxa"/>
              <w:left w:w="100" w:type="dxa"/>
              <w:bottom w:w="80" w:type="dxa"/>
              <w:right w:w="100" w:type="dxa"/>
            </w:tcMar>
            <w:vAlign w:val="center"/>
          </w:tcPr>
          <w:p w14:paraId="2945B7B9" w14:textId="77777777" w:rsidR="00911E3C" w:rsidRDefault="00000000">
            <w:r>
              <w:rPr>
                <w:sz w:val="18"/>
              </w:rPr>
              <w:t>FR-023</w:t>
            </w:r>
          </w:p>
        </w:tc>
        <w:tc>
          <w:tcPr>
            <w:tcW w:w="2438" w:type="dxa"/>
            <w:tcMar>
              <w:top w:w="80" w:type="dxa"/>
              <w:left w:w="100" w:type="dxa"/>
              <w:bottom w:w="80" w:type="dxa"/>
              <w:right w:w="100" w:type="dxa"/>
            </w:tcMar>
            <w:vAlign w:val="center"/>
          </w:tcPr>
          <w:p w14:paraId="72A5EF06" w14:textId="77777777" w:rsidR="00911E3C" w:rsidRDefault="00000000">
            <w:r>
              <w:rPr>
                <w:sz w:val="18"/>
              </w:rPr>
              <w:t>Unexpected Item</w:t>
            </w:r>
          </w:p>
        </w:tc>
        <w:tc>
          <w:tcPr>
            <w:tcW w:w="3969" w:type="dxa"/>
            <w:tcMar>
              <w:top w:w="80" w:type="dxa"/>
              <w:left w:w="100" w:type="dxa"/>
              <w:bottom w:w="80" w:type="dxa"/>
              <w:right w:w="100" w:type="dxa"/>
            </w:tcMar>
            <w:vAlign w:val="center"/>
          </w:tcPr>
          <w:p w14:paraId="62CFA992" w14:textId="77777777" w:rsidR="00911E3C" w:rsidRDefault="00000000">
            <w:r>
              <w:rPr>
                <w:sz w:val="18"/>
              </w:rPr>
              <w:t>Hàng không nằm trong PO phải bị cảnh báo đỏ và chỉ xử lý nếu có luồng blind receipt/exception được cấp quyền.</w:t>
            </w:r>
          </w:p>
        </w:tc>
        <w:tc>
          <w:tcPr>
            <w:tcW w:w="1020" w:type="dxa"/>
            <w:tcMar>
              <w:top w:w="80" w:type="dxa"/>
              <w:left w:w="100" w:type="dxa"/>
              <w:bottom w:w="80" w:type="dxa"/>
              <w:right w:w="100" w:type="dxa"/>
            </w:tcMar>
            <w:vAlign w:val="center"/>
          </w:tcPr>
          <w:p w14:paraId="53A9318F" w14:textId="77777777" w:rsidR="00911E3C" w:rsidRDefault="00000000">
            <w:r>
              <w:rPr>
                <w:sz w:val="18"/>
              </w:rPr>
              <w:t>P1</w:t>
            </w:r>
          </w:p>
        </w:tc>
        <w:tc>
          <w:tcPr>
            <w:tcW w:w="1020" w:type="dxa"/>
            <w:tcMar>
              <w:top w:w="80" w:type="dxa"/>
              <w:left w:w="100" w:type="dxa"/>
              <w:bottom w:w="80" w:type="dxa"/>
              <w:right w:w="100" w:type="dxa"/>
            </w:tcMar>
            <w:vAlign w:val="center"/>
          </w:tcPr>
          <w:p w14:paraId="1CDF2DE4" w14:textId="77777777" w:rsidR="00911E3C" w:rsidRDefault="00000000">
            <w:r>
              <w:rPr>
                <w:sz w:val="18"/>
              </w:rPr>
              <w:t>Must</w:t>
            </w:r>
          </w:p>
        </w:tc>
      </w:tr>
      <w:tr w:rsidR="00911E3C" w14:paraId="0B76D16C" w14:textId="77777777">
        <w:trPr>
          <w:jc w:val="center"/>
        </w:trPr>
        <w:tc>
          <w:tcPr>
            <w:tcW w:w="907" w:type="dxa"/>
            <w:tcMar>
              <w:top w:w="80" w:type="dxa"/>
              <w:left w:w="100" w:type="dxa"/>
              <w:bottom w:w="80" w:type="dxa"/>
              <w:right w:w="100" w:type="dxa"/>
            </w:tcMar>
            <w:vAlign w:val="center"/>
          </w:tcPr>
          <w:p w14:paraId="762F92D8" w14:textId="77777777" w:rsidR="00911E3C" w:rsidRDefault="00000000">
            <w:r>
              <w:rPr>
                <w:sz w:val="18"/>
              </w:rPr>
              <w:t>FR-024</w:t>
            </w:r>
          </w:p>
        </w:tc>
        <w:tc>
          <w:tcPr>
            <w:tcW w:w="2438" w:type="dxa"/>
            <w:tcMar>
              <w:top w:w="80" w:type="dxa"/>
              <w:left w:w="100" w:type="dxa"/>
              <w:bottom w:w="80" w:type="dxa"/>
              <w:right w:w="100" w:type="dxa"/>
            </w:tcMar>
            <w:vAlign w:val="center"/>
          </w:tcPr>
          <w:p w14:paraId="1A21677A" w14:textId="77777777" w:rsidR="00911E3C" w:rsidRDefault="00000000">
            <w:r>
              <w:rPr>
                <w:sz w:val="18"/>
              </w:rPr>
              <w:t>Substitute Item</w:t>
            </w:r>
          </w:p>
        </w:tc>
        <w:tc>
          <w:tcPr>
            <w:tcW w:w="3969" w:type="dxa"/>
            <w:tcMar>
              <w:top w:w="80" w:type="dxa"/>
              <w:left w:w="100" w:type="dxa"/>
              <w:bottom w:w="80" w:type="dxa"/>
              <w:right w:w="100" w:type="dxa"/>
            </w:tcMar>
            <w:vAlign w:val="center"/>
          </w:tcPr>
          <w:p w14:paraId="0E8B624E" w14:textId="77777777" w:rsidR="00911E3C" w:rsidRDefault="00000000">
            <w:r>
              <w:rPr>
                <w:sz w:val="18"/>
              </w:rPr>
              <w:t>Supervisor phải map được item thay thế vào line PO và lưu flag để ERP xử lý đối soát.</w:t>
            </w:r>
          </w:p>
        </w:tc>
        <w:tc>
          <w:tcPr>
            <w:tcW w:w="1020" w:type="dxa"/>
            <w:tcMar>
              <w:top w:w="80" w:type="dxa"/>
              <w:left w:w="100" w:type="dxa"/>
              <w:bottom w:w="80" w:type="dxa"/>
              <w:right w:w="100" w:type="dxa"/>
            </w:tcMar>
            <w:vAlign w:val="center"/>
          </w:tcPr>
          <w:p w14:paraId="1446F98B" w14:textId="77777777" w:rsidR="00911E3C" w:rsidRDefault="00000000">
            <w:r>
              <w:rPr>
                <w:sz w:val="18"/>
              </w:rPr>
              <w:t>P1</w:t>
            </w:r>
          </w:p>
        </w:tc>
        <w:tc>
          <w:tcPr>
            <w:tcW w:w="1020" w:type="dxa"/>
            <w:tcMar>
              <w:top w:w="80" w:type="dxa"/>
              <w:left w:w="100" w:type="dxa"/>
              <w:bottom w:w="80" w:type="dxa"/>
              <w:right w:w="100" w:type="dxa"/>
            </w:tcMar>
            <w:vAlign w:val="center"/>
          </w:tcPr>
          <w:p w14:paraId="01E00D9C" w14:textId="77777777" w:rsidR="00911E3C" w:rsidRDefault="00000000">
            <w:r>
              <w:rPr>
                <w:sz w:val="18"/>
              </w:rPr>
              <w:t>Should</w:t>
            </w:r>
          </w:p>
        </w:tc>
      </w:tr>
      <w:tr w:rsidR="00911E3C" w14:paraId="364D26EB" w14:textId="77777777">
        <w:trPr>
          <w:jc w:val="center"/>
        </w:trPr>
        <w:tc>
          <w:tcPr>
            <w:tcW w:w="907" w:type="dxa"/>
            <w:tcMar>
              <w:top w:w="80" w:type="dxa"/>
              <w:left w:w="100" w:type="dxa"/>
              <w:bottom w:w="80" w:type="dxa"/>
              <w:right w:w="100" w:type="dxa"/>
            </w:tcMar>
            <w:vAlign w:val="center"/>
          </w:tcPr>
          <w:p w14:paraId="684CD51B" w14:textId="77777777" w:rsidR="00911E3C" w:rsidRDefault="00000000">
            <w:r>
              <w:rPr>
                <w:sz w:val="18"/>
              </w:rPr>
              <w:t>FR-025</w:t>
            </w:r>
          </w:p>
        </w:tc>
        <w:tc>
          <w:tcPr>
            <w:tcW w:w="2438" w:type="dxa"/>
            <w:tcMar>
              <w:top w:w="80" w:type="dxa"/>
              <w:left w:w="100" w:type="dxa"/>
              <w:bottom w:w="80" w:type="dxa"/>
              <w:right w:w="100" w:type="dxa"/>
            </w:tcMar>
            <w:vAlign w:val="center"/>
          </w:tcPr>
          <w:p w14:paraId="66985878" w14:textId="77777777" w:rsidR="00911E3C" w:rsidRDefault="00000000">
            <w:r>
              <w:rPr>
                <w:sz w:val="18"/>
              </w:rPr>
              <w:t>Lot/Expiry Capture</w:t>
            </w:r>
          </w:p>
        </w:tc>
        <w:tc>
          <w:tcPr>
            <w:tcW w:w="3969" w:type="dxa"/>
            <w:tcMar>
              <w:top w:w="80" w:type="dxa"/>
              <w:left w:w="100" w:type="dxa"/>
              <w:bottom w:w="80" w:type="dxa"/>
              <w:right w:w="100" w:type="dxa"/>
            </w:tcMar>
            <w:vAlign w:val="center"/>
          </w:tcPr>
          <w:p w14:paraId="7D86E52E" w14:textId="77777777" w:rsidR="00911E3C" w:rsidRDefault="00000000">
            <w:r>
              <w:rPr>
                <w:sz w:val="18"/>
              </w:rPr>
              <w:t>Nếu item quản lý lot hoặc shelf-life, hệ thống phải bắt buộc thu thập lot/expiry trước khi release.</w:t>
            </w:r>
          </w:p>
        </w:tc>
        <w:tc>
          <w:tcPr>
            <w:tcW w:w="1020" w:type="dxa"/>
            <w:tcMar>
              <w:top w:w="80" w:type="dxa"/>
              <w:left w:w="100" w:type="dxa"/>
              <w:bottom w:w="80" w:type="dxa"/>
              <w:right w:w="100" w:type="dxa"/>
            </w:tcMar>
            <w:vAlign w:val="center"/>
          </w:tcPr>
          <w:p w14:paraId="3B132400" w14:textId="77777777" w:rsidR="00911E3C" w:rsidRDefault="00000000">
            <w:r>
              <w:rPr>
                <w:sz w:val="18"/>
              </w:rPr>
              <w:t>P2</w:t>
            </w:r>
          </w:p>
        </w:tc>
        <w:tc>
          <w:tcPr>
            <w:tcW w:w="1020" w:type="dxa"/>
            <w:tcMar>
              <w:top w:w="80" w:type="dxa"/>
              <w:left w:w="100" w:type="dxa"/>
              <w:bottom w:w="80" w:type="dxa"/>
              <w:right w:w="100" w:type="dxa"/>
            </w:tcMar>
            <w:vAlign w:val="center"/>
          </w:tcPr>
          <w:p w14:paraId="6858EB70" w14:textId="77777777" w:rsidR="00911E3C" w:rsidRDefault="00000000">
            <w:r>
              <w:rPr>
                <w:sz w:val="18"/>
              </w:rPr>
              <w:t>Must</w:t>
            </w:r>
          </w:p>
        </w:tc>
      </w:tr>
      <w:tr w:rsidR="00911E3C" w14:paraId="532B6B94" w14:textId="77777777">
        <w:trPr>
          <w:jc w:val="center"/>
        </w:trPr>
        <w:tc>
          <w:tcPr>
            <w:tcW w:w="907" w:type="dxa"/>
            <w:tcMar>
              <w:top w:w="80" w:type="dxa"/>
              <w:left w:w="100" w:type="dxa"/>
              <w:bottom w:w="80" w:type="dxa"/>
              <w:right w:w="100" w:type="dxa"/>
            </w:tcMar>
            <w:vAlign w:val="center"/>
          </w:tcPr>
          <w:p w14:paraId="48DAC92E" w14:textId="77777777" w:rsidR="00911E3C" w:rsidRDefault="00000000">
            <w:r>
              <w:rPr>
                <w:sz w:val="18"/>
              </w:rPr>
              <w:t>FR-026</w:t>
            </w:r>
          </w:p>
        </w:tc>
        <w:tc>
          <w:tcPr>
            <w:tcW w:w="2438" w:type="dxa"/>
            <w:tcMar>
              <w:top w:w="80" w:type="dxa"/>
              <w:left w:w="100" w:type="dxa"/>
              <w:bottom w:w="80" w:type="dxa"/>
              <w:right w:w="100" w:type="dxa"/>
            </w:tcMar>
            <w:vAlign w:val="center"/>
          </w:tcPr>
          <w:p w14:paraId="0C64D250" w14:textId="77777777" w:rsidR="00911E3C" w:rsidRDefault="00000000">
            <w:r>
              <w:rPr>
                <w:sz w:val="18"/>
              </w:rPr>
              <w:t>Cross Dock Trigger</w:t>
            </w:r>
          </w:p>
        </w:tc>
        <w:tc>
          <w:tcPr>
            <w:tcW w:w="3969" w:type="dxa"/>
            <w:tcMar>
              <w:top w:w="80" w:type="dxa"/>
              <w:left w:w="100" w:type="dxa"/>
              <w:bottom w:w="80" w:type="dxa"/>
              <w:right w:w="100" w:type="dxa"/>
            </w:tcMar>
            <w:vAlign w:val="center"/>
          </w:tcPr>
          <w:p w14:paraId="12E5106C" w14:textId="77777777" w:rsidR="00911E3C" w:rsidRDefault="00000000">
            <w:r>
              <w:rPr>
                <w:sz w:val="18"/>
              </w:rPr>
              <w:t>Nếu tồn inbound trùng với nhu cầu xuất khẩn, hệ thống có thể tạo gợi ý cross-docking.</w:t>
            </w:r>
          </w:p>
        </w:tc>
        <w:tc>
          <w:tcPr>
            <w:tcW w:w="1020" w:type="dxa"/>
            <w:tcMar>
              <w:top w:w="80" w:type="dxa"/>
              <w:left w:w="100" w:type="dxa"/>
              <w:bottom w:w="80" w:type="dxa"/>
              <w:right w:w="100" w:type="dxa"/>
            </w:tcMar>
            <w:vAlign w:val="center"/>
          </w:tcPr>
          <w:p w14:paraId="78B3AC0A" w14:textId="77777777" w:rsidR="00911E3C" w:rsidRDefault="00000000">
            <w:r>
              <w:rPr>
                <w:sz w:val="18"/>
              </w:rPr>
              <w:t>P2</w:t>
            </w:r>
          </w:p>
        </w:tc>
        <w:tc>
          <w:tcPr>
            <w:tcW w:w="1020" w:type="dxa"/>
            <w:tcMar>
              <w:top w:w="80" w:type="dxa"/>
              <w:left w:w="100" w:type="dxa"/>
              <w:bottom w:w="80" w:type="dxa"/>
              <w:right w:w="100" w:type="dxa"/>
            </w:tcMar>
            <w:vAlign w:val="center"/>
          </w:tcPr>
          <w:p w14:paraId="1FDBED4D" w14:textId="77777777" w:rsidR="00911E3C" w:rsidRDefault="00000000">
            <w:r>
              <w:rPr>
                <w:sz w:val="18"/>
              </w:rPr>
              <w:t>Could</w:t>
            </w:r>
          </w:p>
        </w:tc>
      </w:tr>
      <w:tr w:rsidR="00911E3C" w14:paraId="23E69509" w14:textId="77777777">
        <w:trPr>
          <w:jc w:val="center"/>
        </w:trPr>
        <w:tc>
          <w:tcPr>
            <w:tcW w:w="907" w:type="dxa"/>
            <w:tcMar>
              <w:top w:w="80" w:type="dxa"/>
              <w:left w:w="100" w:type="dxa"/>
              <w:bottom w:w="80" w:type="dxa"/>
              <w:right w:w="100" w:type="dxa"/>
            </w:tcMar>
            <w:vAlign w:val="center"/>
          </w:tcPr>
          <w:p w14:paraId="43CAE6FB" w14:textId="77777777" w:rsidR="00911E3C" w:rsidRDefault="00000000">
            <w:r>
              <w:rPr>
                <w:sz w:val="18"/>
              </w:rPr>
              <w:t>FR-027</w:t>
            </w:r>
          </w:p>
        </w:tc>
        <w:tc>
          <w:tcPr>
            <w:tcW w:w="2438" w:type="dxa"/>
            <w:tcMar>
              <w:top w:w="80" w:type="dxa"/>
              <w:left w:w="100" w:type="dxa"/>
              <w:bottom w:w="80" w:type="dxa"/>
              <w:right w:w="100" w:type="dxa"/>
            </w:tcMar>
            <w:vAlign w:val="center"/>
          </w:tcPr>
          <w:p w14:paraId="5A0BF955" w14:textId="77777777" w:rsidR="00911E3C" w:rsidRDefault="00000000">
            <w:r>
              <w:rPr>
                <w:sz w:val="18"/>
              </w:rPr>
              <w:t>Submit Receipt</w:t>
            </w:r>
          </w:p>
        </w:tc>
        <w:tc>
          <w:tcPr>
            <w:tcW w:w="3969" w:type="dxa"/>
            <w:tcMar>
              <w:top w:w="80" w:type="dxa"/>
              <w:left w:w="100" w:type="dxa"/>
              <w:bottom w:w="80" w:type="dxa"/>
              <w:right w:w="100" w:type="dxa"/>
            </w:tcMar>
            <w:vAlign w:val="center"/>
          </w:tcPr>
          <w:p w14:paraId="18691D07" w14:textId="77777777" w:rsidR="00911E3C" w:rsidRDefault="00000000">
            <w:r>
              <w:rPr>
                <w:sz w:val="18"/>
              </w:rPr>
              <w:t>Submit phải đồng thời ghi tồn, sinh putaway, cập nhật trạng thái PO/receipt và đẩy kết quả về ERP.</w:t>
            </w:r>
          </w:p>
        </w:tc>
        <w:tc>
          <w:tcPr>
            <w:tcW w:w="1020" w:type="dxa"/>
            <w:tcMar>
              <w:top w:w="80" w:type="dxa"/>
              <w:left w:w="100" w:type="dxa"/>
              <w:bottom w:w="80" w:type="dxa"/>
              <w:right w:w="100" w:type="dxa"/>
            </w:tcMar>
            <w:vAlign w:val="center"/>
          </w:tcPr>
          <w:p w14:paraId="138B65A5" w14:textId="77777777" w:rsidR="00911E3C" w:rsidRDefault="00000000">
            <w:r>
              <w:rPr>
                <w:sz w:val="18"/>
              </w:rPr>
              <w:t>P1</w:t>
            </w:r>
          </w:p>
        </w:tc>
        <w:tc>
          <w:tcPr>
            <w:tcW w:w="1020" w:type="dxa"/>
            <w:tcMar>
              <w:top w:w="80" w:type="dxa"/>
              <w:left w:w="100" w:type="dxa"/>
              <w:bottom w:w="80" w:type="dxa"/>
              <w:right w:w="100" w:type="dxa"/>
            </w:tcMar>
            <w:vAlign w:val="center"/>
          </w:tcPr>
          <w:p w14:paraId="65C72515" w14:textId="77777777" w:rsidR="00911E3C" w:rsidRDefault="00000000">
            <w:r>
              <w:rPr>
                <w:sz w:val="18"/>
              </w:rPr>
              <w:t>Must</w:t>
            </w:r>
          </w:p>
        </w:tc>
      </w:tr>
      <w:tr w:rsidR="00911E3C" w14:paraId="169BCF58" w14:textId="77777777">
        <w:trPr>
          <w:jc w:val="center"/>
        </w:trPr>
        <w:tc>
          <w:tcPr>
            <w:tcW w:w="907" w:type="dxa"/>
            <w:tcMar>
              <w:top w:w="80" w:type="dxa"/>
              <w:left w:w="100" w:type="dxa"/>
              <w:bottom w:w="80" w:type="dxa"/>
              <w:right w:w="100" w:type="dxa"/>
            </w:tcMar>
            <w:vAlign w:val="center"/>
          </w:tcPr>
          <w:p w14:paraId="5FF03E27" w14:textId="77777777" w:rsidR="00911E3C" w:rsidRDefault="00000000">
            <w:r>
              <w:rPr>
                <w:sz w:val="18"/>
              </w:rPr>
              <w:t>FR-028</w:t>
            </w:r>
          </w:p>
        </w:tc>
        <w:tc>
          <w:tcPr>
            <w:tcW w:w="2438" w:type="dxa"/>
            <w:tcMar>
              <w:top w:w="80" w:type="dxa"/>
              <w:left w:w="100" w:type="dxa"/>
              <w:bottom w:w="80" w:type="dxa"/>
              <w:right w:w="100" w:type="dxa"/>
            </w:tcMar>
            <w:vAlign w:val="center"/>
          </w:tcPr>
          <w:p w14:paraId="1E8D4DBD" w14:textId="77777777" w:rsidR="00911E3C" w:rsidRDefault="00000000">
            <w:r>
              <w:rPr>
                <w:sz w:val="18"/>
              </w:rPr>
              <w:t>Putaway Task</w:t>
            </w:r>
          </w:p>
        </w:tc>
        <w:tc>
          <w:tcPr>
            <w:tcW w:w="3969" w:type="dxa"/>
            <w:tcMar>
              <w:top w:w="80" w:type="dxa"/>
              <w:left w:w="100" w:type="dxa"/>
              <w:bottom w:w="80" w:type="dxa"/>
              <w:right w:w="100" w:type="dxa"/>
            </w:tcMar>
            <w:vAlign w:val="center"/>
          </w:tcPr>
          <w:p w14:paraId="2DEC10E5" w14:textId="77777777" w:rsidR="00911E3C" w:rsidRDefault="00000000">
            <w:r>
              <w:rPr>
                <w:sz w:val="18"/>
              </w:rPr>
              <w:t>Sau khi submit, hệ thống phải sinh task putaway với vị trí đích hợp lệ.</w:t>
            </w:r>
          </w:p>
        </w:tc>
        <w:tc>
          <w:tcPr>
            <w:tcW w:w="1020" w:type="dxa"/>
            <w:tcMar>
              <w:top w:w="80" w:type="dxa"/>
              <w:left w:w="100" w:type="dxa"/>
              <w:bottom w:w="80" w:type="dxa"/>
              <w:right w:w="100" w:type="dxa"/>
            </w:tcMar>
            <w:vAlign w:val="center"/>
          </w:tcPr>
          <w:p w14:paraId="5450F4BC" w14:textId="77777777" w:rsidR="00911E3C" w:rsidRDefault="00000000">
            <w:r>
              <w:rPr>
                <w:sz w:val="18"/>
              </w:rPr>
              <w:t>P1</w:t>
            </w:r>
          </w:p>
        </w:tc>
        <w:tc>
          <w:tcPr>
            <w:tcW w:w="1020" w:type="dxa"/>
            <w:tcMar>
              <w:top w:w="80" w:type="dxa"/>
              <w:left w:w="100" w:type="dxa"/>
              <w:bottom w:w="80" w:type="dxa"/>
              <w:right w:w="100" w:type="dxa"/>
            </w:tcMar>
            <w:vAlign w:val="center"/>
          </w:tcPr>
          <w:p w14:paraId="40C9BE71" w14:textId="77777777" w:rsidR="00911E3C" w:rsidRDefault="00000000">
            <w:r>
              <w:rPr>
                <w:sz w:val="18"/>
              </w:rPr>
              <w:t>Must</w:t>
            </w:r>
          </w:p>
        </w:tc>
      </w:tr>
      <w:tr w:rsidR="00911E3C" w14:paraId="0B604DA5" w14:textId="77777777">
        <w:trPr>
          <w:jc w:val="center"/>
        </w:trPr>
        <w:tc>
          <w:tcPr>
            <w:tcW w:w="907" w:type="dxa"/>
            <w:tcMar>
              <w:top w:w="80" w:type="dxa"/>
              <w:left w:w="100" w:type="dxa"/>
              <w:bottom w:w="80" w:type="dxa"/>
              <w:right w:w="100" w:type="dxa"/>
            </w:tcMar>
            <w:vAlign w:val="center"/>
          </w:tcPr>
          <w:p w14:paraId="726E11B9" w14:textId="77777777" w:rsidR="00911E3C" w:rsidRDefault="00000000">
            <w:r>
              <w:rPr>
                <w:sz w:val="18"/>
              </w:rPr>
              <w:t>FR-029</w:t>
            </w:r>
          </w:p>
        </w:tc>
        <w:tc>
          <w:tcPr>
            <w:tcW w:w="2438" w:type="dxa"/>
            <w:tcMar>
              <w:top w:w="80" w:type="dxa"/>
              <w:left w:w="100" w:type="dxa"/>
              <w:bottom w:w="80" w:type="dxa"/>
              <w:right w:w="100" w:type="dxa"/>
            </w:tcMar>
            <w:vAlign w:val="center"/>
          </w:tcPr>
          <w:p w14:paraId="03AACD3D" w14:textId="77777777" w:rsidR="00911E3C" w:rsidRDefault="00000000">
            <w:r>
              <w:rPr>
                <w:sz w:val="18"/>
              </w:rPr>
              <w:t>Label Printing</w:t>
            </w:r>
          </w:p>
        </w:tc>
        <w:tc>
          <w:tcPr>
            <w:tcW w:w="3969" w:type="dxa"/>
            <w:tcMar>
              <w:top w:w="80" w:type="dxa"/>
              <w:left w:w="100" w:type="dxa"/>
              <w:bottom w:w="80" w:type="dxa"/>
              <w:right w:w="100" w:type="dxa"/>
            </w:tcMar>
            <w:vAlign w:val="center"/>
          </w:tcPr>
          <w:p w14:paraId="4A904758" w14:textId="77777777" w:rsidR="00911E3C" w:rsidRDefault="00000000">
            <w:r>
              <w:rPr>
                <w:sz w:val="18"/>
              </w:rPr>
              <w:t>Hệ thống phải in tem nội bộ/LP/pallet label theo chuẩn mã định danh.</w:t>
            </w:r>
          </w:p>
        </w:tc>
        <w:tc>
          <w:tcPr>
            <w:tcW w:w="1020" w:type="dxa"/>
            <w:tcMar>
              <w:top w:w="80" w:type="dxa"/>
              <w:left w:w="100" w:type="dxa"/>
              <w:bottom w:w="80" w:type="dxa"/>
              <w:right w:w="100" w:type="dxa"/>
            </w:tcMar>
            <w:vAlign w:val="center"/>
          </w:tcPr>
          <w:p w14:paraId="1C0DDEED" w14:textId="77777777" w:rsidR="00911E3C" w:rsidRDefault="00000000">
            <w:r>
              <w:rPr>
                <w:sz w:val="18"/>
              </w:rPr>
              <w:t>P1</w:t>
            </w:r>
          </w:p>
        </w:tc>
        <w:tc>
          <w:tcPr>
            <w:tcW w:w="1020" w:type="dxa"/>
            <w:tcMar>
              <w:top w:w="80" w:type="dxa"/>
              <w:left w:w="100" w:type="dxa"/>
              <w:bottom w:w="80" w:type="dxa"/>
              <w:right w:w="100" w:type="dxa"/>
            </w:tcMar>
            <w:vAlign w:val="center"/>
          </w:tcPr>
          <w:p w14:paraId="5B2DE969" w14:textId="77777777" w:rsidR="00911E3C" w:rsidRDefault="00000000">
            <w:r>
              <w:rPr>
                <w:sz w:val="18"/>
              </w:rPr>
              <w:t>Should</w:t>
            </w:r>
          </w:p>
        </w:tc>
      </w:tr>
    </w:tbl>
    <w:p w14:paraId="088F6705" w14:textId="77777777" w:rsidR="00911E3C" w:rsidRDefault="00000000">
      <w:pPr>
        <w:pStyle w:val="Heading2"/>
      </w:pPr>
      <w:r>
        <w:t>17.4. M04 – Outbound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3F5D4334" w14:textId="77777777">
        <w:trPr>
          <w:jc w:val="center"/>
        </w:trPr>
        <w:tc>
          <w:tcPr>
            <w:tcW w:w="907" w:type="dxa"/>
            <w:shd w:val="clear" w:color="auto" w:fill="D9E2F3"/>
            <w:tcMar>
              <w:top w:w="80" w:type="dxa"/>
              <w:left w:w="100" w:type="dxa"/>
              <w:bottom w:w="80" w:type="dxa"/>
              <w:right w:w="100" w:type="dxa"/>
            </w:tcMar>
            <w:vAlign w:val="center"/>
          </w:tcPr>
          <w:p w14:paraId="006FE783"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60114502"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11915551"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0F82BF79"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25F83D88" w14:textId="77777777" w:rsidR="00911E3C" w:rsidRDefault="00000000">
            <w:r>
              <w:rPr>
                <w:b/>
              </w:rPr>
              <w:t>Mức</w:t>
            </w:r>
          </w:p>
        </w:tc>
      </w:tr>
      <w:tr w:rsidR="00911E3C" w14:paraId="7F66BE05" w14:textId="77777777">
        <w:trPr>
          <w:jc w:val="center"/>
        </w:trPr>
        <w:tc>
          <w:tcPr>
            <w:tcW w:w="907" w:type="dxa"/>
            <w:tcMar>
              <w:top w:w="80" w:type="dxa"/>
              <w:left w:w="100" w:type="dxa"/>
              <w:bottom w:w="80" w:type="dxa"/>
              <w:right w:w="100" w:type="dxa"/>
            </w:tcMar>
            <w:vAlign w:val="center"/>
          </w:tcPr>
          <w:p w14:paraId="77E7EF97" w14:textId="77777777" w:rsidR="00911E3C" w:rsidRDefault="00000000">
            <w:r>
              <w:rPr>
                <w:sz w:val="18"/>
              </w:rPr>
              <w:t>FR-030</w:t>
            </w:r>
          </w:p>
        </w:tc>
        <w:tc>
          <w:tcPr>
            <w:tcW w:w="2438" w:type="dxa"/>
            <w:tcMar>
              <w:top w:w="80" w:type="dxa"/>
              <w:left w:w="100" w:type="dxa"/>
              <w:bottom w:w="80" w:type="dxa"/>
              <w:right w:w="100" w:type="dxa"/>
            </w:tcMar>
            <w:vAlign w:val="center"/>
          </w:tcPr>
          <w:p w14:paraId="17DF5B8F" w14:textId="77777777" w:rsidR="00911E3C" w:rsidRDefault="00000000">
            <w:r>
              <w:rPr>
                <w:sz w:val="18"/>
              </w:rPr>
              <w:t>Reservation</w:t>
            </w:r>
          </w:p>
        </w:tc>
        <w:tc>
          <w:tcPr>
            <w:tcW w:w="3969" w:type="dxa"/>
            <w:tcMar>
              <w:top w:w="80" w:type="dxa"/>
              <w:left w:w="100" w:type="dxa"/>
              <w:bottom w:w="80" w:type="dxa"/>
              <w:right w:w="100" w:type="dxa"/>
            </w:tcMar>
            <w:vAlign w:val="center"/>
          </w:tcPr>
          <w:p w14:paraId="6EC83F68" w14:textId="77777777" w:rsidR="00911E3C" w:rsidRDefault="00000000">
            <w:r>
              <w:rPr>
                <w:sz w:val="18"/>
              </w:rPr>
              <w:t>WMS phải đặt chỗ tồn cho SO/lệnh xuất trước khi pick.</w:t>
            </w:r>
          </w:p>
        </w:tc>
        <w:tc>
          <w:tcPr>
            <w:tcW w:w="1020" w:type="dxa"/>
            <w:tcMar>
              <w:top w:w="80" w:type="dxa"/>
              <w:left w:w="100" w:type="dxa"/>
              <w:bottom w:w="80" w:type="dxa"/>
              <w:right w:w="100" w:type="dxa"/>
            </w:tcMar>
            <w:vAlign w:val="center"/>
          </w:tcPr>
          <w:p w14:paraId="13357D68" w14:textId="77777777" w:rsidR="00911E3C" w:rsidRDefault="00000000">
            <w:r>
              <w:rPr>
                <w:sz w:val="18"/>
              </w:rPr>
              <w:t>P1</w:t>
            </w:r>
          </w:p>
        </w:tc>
        <w:tc>
          <w:tcPr>
            <w:tcW w:w="1020" w:type="dxa"/>
            <w:tcMar>
              <w:top w:w="80" w:type="dxa"/>
              <w:left w:w="100" w:type="dxa"/>
              <w:bottom w:w="80" w:type="dxa"/>
              <w:right w:w="100" w:type="dxa"/>
            </w:tcMar>
            <w:vAlign w:val="center"/>
          </w:tcPr>
          <w:p w14:paraId="0618C5BE" w14:textId="77777777" w:rsidR="00911E3C" w:rsidRDefault="00000000">
            <w:r>
              <w:rPr>
                <w:sz w:val="18"/>
              </w:rPr>
              <w:t>Must</w:t>
            </w:r>
          </w:p>
        </w:tc>
      </w:tr>
      <w:tr w:rsidR="00911E3C" w14:paraId="6E85A231" w14:textId="77777777">
        <w:trPr>
          <w:jc w:val="center"/>
        </w:trPr>
        <w:tc>
          <w:tcPr>
            <w:tcW w:w="907" w:type="dxa"/>
            <w:tcMar>
              <w:top w:w="80" w:type="dxa"/>
              <w:left w:w="100" w:type="dxa"/>
              <w:bottom w:w="80" w:type="dxa"/>
              <w:right w:w="100" w:type="dxa"/>
            </w:tcMar>
            <w:vAlign w:val="center"/>
          </w:tcPr>
          <w:p w14:paraId="2394C845" w14:textId="77777777" w:rsidR="00911E3C" w:rsidRDefault="00000000">
            <w:r>
              <w:rPr>
                <w:sz w:val="18"/>
              </w:rPr>
              <w:t>FR-031</w:t>
            </w:r>
          </w:p>
        </w:tc>
        <w:tc>
          <w:tcPr>
            <w:tcW w:w="2438" w:type="dxa"/>
            <w:tcMar>
              <w:top w:w="80" w:type="dxa"/>
              <w:left w:w="100" w:type="dxa"/>
              <w:bottom w:w="80" w:type="dxa"/>
              <w:right w:w="100" w:type="dxa"/>
            </w:tcMar>
            <w:vAlign w:val="center"/>
          </w:tcPr>
          <w:p w14:paraId="1DD3BBB0" w14:textId="77777777" w:rsidR="00911E3C" w:rsidRDefault="00000000">
            <w:r>
              <w:rPr>
                <w:sz w:val="18"/>
              </w:rPr>
              <w:t>Allocation</w:t>
            </w:r>
          </w:p>
        </w:tc>
        <w:tc>
          <w:tcPr>
            <w:tcW w:w="3969" w:type="dxa"/>
            <w:tcMar>
              <w:top w:w="80" w:type="dxa"/>
              <w:left w:w="100" w:type="dxa"/>
              <w:bottom w:w="80" w:type="dxa"/>
              <w:right w:w="100" w:type="dxa"/>
            </w:tcMar>
            <w:vAlign w:val="center"/>
          </w:tcPr>
          <w:p w14:paraId="5ED40063" w14:textId="77777777" w:rsidR="00911E3C" w:rsidRDefault="00000000">
            <w:r>
              <w:rPr>
                <w:sz w:val="18"/>
              </w:rPr>
              <w:t>Hệ thống phải phân bổ tồn theo rule vị trí/lô/chiến lược pick.</w:t>
            </w:r>
          </w:p>
        </w:tc>
        <w:tc>
          <w:tcPr>
            <w:tcW w:w="1020" w:type="dxa"/>
            <w:tcMar>
              <w:top w:w="80" w:type="dxa"/>
              <w:left w:w="100" w:type="dxa"/>
              <w:bottom w:w="80" w:type="dxa"/>
              <w:right w:w="100" w:type="dxa"/>
            </w:tcMar>
            <w:vAlign w:val="center"/>
          </w:tcPr>
          <w:p w14:paraId="061FD1AD" w14:textId="77777777" w:rsidR="00911E3C" w:rsidRDefault="00000000">
            <w:r>
              <w:rPr>
                <w:sz w:val="18"/>
              </w:rPr>
              <w:t>P1</w:t>
            </w:r>
          </w:p>
        </w:tc>
        <w:tc>
          <w:tcPr>
            <w:tcW w:w="1020" w:type="dxa"/>
            <w:tcMar>
              <w:top w:w="80" w:type="dxa"/>
              <w:left w:w="100" w:type="dxa"/>
              <w:bottom w:w="80" w:type="dxa"/>
              <w:right w:w="100" w:type="dxa"/>
            </w:tcMar>
            <w:vAlign w:val="center"/>
          </w:tcPr>
          <w:p w14:paraId="0DBB890E" w14:textId="77777777" w:rsidR="00911E3C" w:rsidRDefault="00000000">
            <w:r>
              <w:rPr>
                <w:sz w:val="18"/>
              </w:rPr>
              <w:t>Must</w:t>
            </w:r>
          </w:p>
        </w:tc>
      </w:tr>
      <w:tr w:rsidR="00911E3C" w14:paraId="18F4C179" w14:textId="77777777">
        <w:trPr>
          <w:jc w:val="center"/>
        </w:trPr>
        <w:tc>
          <w:tcPr>
            <w:tcW w:w="907" w:type="dxa"/>
            <w:tcMar>
              <w:top w:w="80" w:type="dxa"/>
              <w:left w:w="100" w:type="dxa"/>
              <w:bottom w:w="80" w:type="dxa"/>
              <w:right w:w="100" w:type="dxa"/>
            </w:tcMar>
            <w:vAlign w:val="center"/>
          </w:tcPr>
          <w:p w14:paraId="17AC3647" w14:textId="77777777" w:rsidR="00911E3C" w:rsidRDefault="00000000">
            <w:r>
              <w:rPr>
                <w:sz w:val="18"/>
              </w:rPr>
              <w:t>FR-032</w:t>
            </w:r>
          </w:p>
        </w:tc>
        <w:tc>
          <w:tcPr>
            <w:tcW w:w="2438" w:type="dxa"/>
            <w:tcMar>
              <w:top w:w="80" w:type="dxa"/>
              <w:left w:w="100" w:type="dxa"/>
              <w:bottom w:w="80" w:type="dxa"/>
              <w:right w:w="100" w:type="dxa"/>
            </w:tcMar>
            <w:vAlign w:val="center"/>
          </w:tcPr>
          <w:p w14:paraId="44AAFAAA" w14:textId="77777777" w:rsidR="00911E3C" w:rsidRDefault="00000000">
            <w:r>
              <w:rPr>
                <w:sz w:val="18"/>
              </w:rPr>
              <w:t>Pick Task</w:t>
            </w:r>
          </w:p>
        </w:tc>
        <w:tc>
          <w:tcPr>
            <w:tcW w:w="3969" w:type="dxa"/>
            <w:tcMar>
              <w:top w:w="80" w:type="dxa"/>
              <w:left w:w="100" w:type="dxa"/>
              <w:bottom w:w="80" w:type="dxa"/>
              <w:right w:w="100" w:type="dxa"/>
            </w:tcMar>
            <w:vAlign w:val="center"/>
          </w:tcPr>
          <w:p w14:paraId="6E5F206D" w14:textId="77777777" w:rsidR="00911E3C" w:rsidRDefault="00000000">
            <w:r>
              <w:rPr>
                <w:sz w:val="18"/>
              </w:rPr>
              <w:t>Hệ thống phải sinh pick task cho thiết bị di động hoặc danh sách pick.</w:t>
            </w:r>
          </w:p>
        </w:tc>
        <w:tc>
          <w:tcPr>
            <w:tcW w:w="1020" w:type="dxa"/>
            <w:tcMar>
              <w:top w:w="80" w:type="dxa"/>
              <w:left w:w="100" w:type="dxa"/>
              <w:bottom w:w="80" w:type="dxa"/>
              <w:right w:w="100" w:type="dxa"/>
            </w:tcMar>
            <w:vAlign w:val="center"/>
          </w:tcPr>
          <w:p w14:paraId="526BD92D" w14:textId="77777777" w:rsidR="00911E3C" w:rsidRDefault="00000000">
            <w:r>
              <w:rPr>
                <w:sz w:val="18"/>
              </w:rPr>
              <w:t>P1</w:t>
            </w:r>
          </w:p>
        </w:tc>
        <w:tc>
          <w:tcPr>
            <w:tcW w:w="1020" w:type="dxa"/>
            <w:tcMar>
              <w:top w:w="80" w:type="dxa"/>
              <w:left w:w="100" w:type="dxa"/>
              <w:bottom w:w="80" w:type="dxa"/>
              <w:right w:w="100" w:type="dxa"/>
            </w:tcMar>
            <w:vAlign w:val="center"/>
          </w:tcPr>
          <w:p w14:paraId="0E777CA0" w14:textId="77777777" w:rsidR="00911E3C" w:rsidRDefault="00000000">
            <w:r>
              <w:rPr>
                <w:sz w:val="18"/>
              </w:rPr>
              <w:t>Must</w:t>
            </w:r>
          </w:p>
        </w:tc>
      </w:tr>
      <w:tr w:rsidR="00911E3C" w14:paraId="7B2061C5" w14:textId="77777777">
        <w:trPr>
          <w:jc w:val="center"/>
        </w:trPr>
        <w:tc>
          <w:tcPr>
            <w:tcW w:w="907" w:type="dxa"/>
            <w:tcMar>
              <w:top w:w="80" w:type="dxa"/>
              <w:left w:w="100" w:type="dxa"/>
              <w:bottom w:w="80" w:type="dxa"/>
              <w:right w:w="100" w:type="dxa"/>
            </w:tcMar>
            <w:vAlign w:val="center"/>
          </w:tcPr>
          <w:p w14:paraId="00AEED0B" w14:textId="77777777" w:rsidR="00911E3C" w:rsidRDefault="00000000">
            <w:r>
              <w:rPr>
                <w:sz w:val="18"/>
              </w:rPr>
              <w:t>FR-033</w:t>
            </w:r>
          </w:p>
        </w:tc>
        <w:tc>
          <w:tcPr>
            <w:tcW w:w="2438" w:type="dxa"/>
            <w:tcMar>
              <w:top w:w="80" w:type="dxa"/>
              <w:left w:w="100" w:type="dxa"/>
              <w:bottom w:w="80" w:type="dxa"/>
              <w:right w:w="100" w:type="dxa"/>
            </w:tcMar>
            <w:vAlign w:val="center"/>
          </w:tcPr>
          <w:p w14:paraId="51C8674F" w14:textId="77777777" w:rsidR="00911E3C" w:rsidRDefault="00000000">
            <w:r>
              <w:rPr>
                <w:sz w:val="18"/>
              </w:rPr>
              <w:t>Scan Confirm Pick</w:t>
            </w:r>
          </w:p>
        </w:tc>
        <w:tc>
          <w:tcPr>
            <w:tcW w:w="3969" w:type="dxa"/>
            <w:tcMar>
              <w:top w:w="80" w:type="dxa"/>
              <w:left w:w="100" w:type="dxa"/>
              <w:bottom w:w="80" w:type="dxa"/>
              <w:right w:w="100" w:type="dxa"/>
            </w:tcMar>
            <w:vAlign w:val="center"/>
          </w:tcPr>
          <w:p w14:paraId="103010E7" w14:textId="77777777" w:rsidR="00911E3C" w:rsidRDefault="00000000">
            <w:r>
              <w:rPr>
                <w:sz w:val="18"/>
              </w:rPr>
              <w:t>Mọi lần pick phải được xác nhận bằng quét mã tại vị trí thực tế.</w:t>
            </w:r>
          </w:p>
        </w:tc>
        <w:tc>
          <w:tcPr>
            <w:tcW w:w="1020" w:type="dxa"/>
            <w:tcMar>
              <w:top w:w="80" w:type="dxa"/>
              <w:left w:w="100" w:type="dxa"/>
              <w:bottom w:w="80" w:type="dxa"/>
              <w:right w:w="100" w:type="dxa"/>
            </w:tcMar>
            <w:vAlign w:val="center"/>
          </w:tcPr>
          <w:p w14:paraId="1F052CA3" w14:textId="77777777" w:rsidR="00911E3C" w:rsidRDefault="00000000">
            <w:r>
              <w:rPr>
                <w:sz w:val="18"/>
              </w:rPr>
              <w:t>P1</w:t>
            </w:r>
          </w:p>
        </w:tc>
        <w:tc>
          <w:tcPr>
            <w:tcW w:w="1020" w:type="dxa"/>
            <w:tcMar>
              <w:top w:w="80" w:type="dxa"/>
              <w:left w:w="100" w:type="dxa"/>
              <w:bottom w:w="80" w:type="dxa"/>
              <w:right w:w="100" w:type="dxa"/>
            </w:tcMar>
            <w:vAlign w:val="center"/>
          </w:tcPr>
          <w:p w14:paraId="248E1DF7" w14:textId="77777777" w:rsidR="00911E3C" w:rsidRDefault="00000000">
            <w:r>
              <w:rPr>
                <w:sz w:val="18"/>
              </w:rPr>
              <w:t>Must</w:t>
            </w:r>
          </w:p>
        </w:tc>
      </w:tr>
      <w:tr w:rsidR="00911E3C" w14:paraId="6F3F515B" w14:textId="77777777">
        <w:trPr>
          <w:jc w:val="center"/>
        </w:trPr>
        <w:tc>
          <w:tcPr>
            <w:tcW w:w="907" w:type="dxa"/>
            <w:tcMar>
              <w:top w:w="80" w:type="dxa"/>
              <w:left w:w="100" w:type="dxa"/>
              <w:bottom w:w="80" w:type="dxa"/>
              <w:right w:w="100" w:type="dxa"/>
            </w:tcMar>
            <w:vAlign w:val="center"/>
          </w:tcPr>
          <w:p w14:paraId="2453C8FD" w14:textId="77777777" w:rsidR="00911E3C" w:rsidRDefault="00000000">
            <w:r>
              <w:rPr>
                <w:sz w:val="18"/>
              </w:rPr>
              <w:t>FR-034</w:t>
            </w:r>
          </w:p>
        </w:tc>
        <w:tc>
          <w:tcPr>
            <w:tcW w:w="2438" w:type="dxa"/>
            <w:tcMar>
              <w:top w:w="80" w:type="dxa"/>
              <w:left w:w="100" w:type="dxa"/>
              <w:bottom w:w="80" w:type="dxa"/>
              <w:right w:w="100" w:type="dxa"/>
            </w:tcMar>
            <w:vAlign w:val="center"/>
          </w:tcPr>
          <w:p w14:paraId="3D5266A8" w14:textId="77777777" w:rsidR="00911E3C" w:rsidRDefault="00000000">
            <w:r>
              <w:rPr>
                <w:sz w:val="18"/>
              </w:rPr>
              <w:t>Change Suggested Source</w:t>
            </w:r>
          </w:p>
        </w:tc>
        <w:tc>
          <w:tcPr>
            <w:tcW w:w="3969" w:type="dxa"/>
            <w:tcMar>
              <w:top w:w="80" w:type="dxa"/>
              <w:left w:w="100" w:type="dxa"/>
              <w:bottom w:w="80" w:type="dxa"/>
              <w:right w:w="100" w:type="dxa"/>
            </w:tcMar>
            <w:vAlign w:val="center"/>
          </w:tcPr>
          <w:p w14:paraId="1D38FF38" w14:textId="77777777" w:rsidR="00911E3C" w:rsidRDefault="00000000">
            <w:r>
              <w:rPr>
                <w:sz w:val="18"/>
              </w:rPr>
              <w:t>Người có quyền phải thay vị trí hoặc lot gợi ý khi thực tế không lấy được.</w:t>
            </w:r>
          </w:p>
        </w:tc>
        <w:tc>
          <w:tcPr>
            <w:tcW w:w="1020" w:type="dxa"/>
            <w:tcMar>
              <w:top w:w="80" w:type="dxa"/>
              <w:left w:w="100" w:type="dxa"/>
              <w:bottom w:w="80" w:type="dxa"/>
              <w:right w:w="100" w:type="dxa"/>
            </w:tcMar>
            <w:vAlign w:val="center"/>
          </w:tcPr>
          <w:p w14:paraId="2EA3C60F" w14:textId="77777777" w:rsidR="00911E3C" w:rsidRDefault="00000000">
            <w:r>
              <w:rPr>
                <w:sz w:val="18"/>
              </w:rPr>
              <w:t>P1</w:t>
            </w:r>
          </w:p>
        </w:tc>
        <w:tc>
          <w:tcPr>
            <w:tcW w:w="1020" w:type="dxa"/>
            <w:tcMar>
              <w:top w:w="80" w:type="dxa"/>
              <w:left w:w="100" w:type="dxa"/>
              <w:bottom w:w="80" w:type="dxa"/>
              <w:right w:w="100" w:type="dxa"/>
            </w:tcMar>
            <w:vAlign w:val="center"/>
          </w:tcPr>
          <w:p w14:paraId="5BF20890" w14:textId="77777777" w:rsidR="00911E3C" w:rsidRDefault="00000000">
            <w:r>
              <w:rPr>
                <w:sz w:val="18"/>
              </w:rPr>
              <w:t>Should</w:t>
            </w:r>
          </w:p>
        </w:tc>
      </w:tr>
      <w:tr w:rsidR="00911E3C" w14:paraId="20A3229D" w14:textId="77777777">
        <w:trPr>
          <w:jc w:val="center"/>
        </w:trPr>
        <w:tc>
          <w:tcPr>
            <w:tcW w:w="907" w:type="dxa"/>
            <w:tcMar>
              <w:top w:w="80" w:type="dxa"/>
              <w:left w:w="100" w:type="dxa"/>
              <w:bottom w:w="80" w:type="dxa"/>
              <w:right w:w="100" w:type="dxa"/>
            </w:tcMar>
            <w:vAlign w:val="center"/>
          </w:tcPr>
          <w:p w14:paraId="6B20F01D" w14:textId="77777777" w:rsidR="00911E3C" w:rsidRDefault="00000000">
            <w:r>
              <w:rPr>
                <w:sz w:val="18"/>
              </w:rPr>
              <w:t>FR-035</w:t>
            </w:r>
          </w:p>
        </w:tc>
        <w:tc>
          <w:tcPr>
            <w:tcW w:w="2438" w:type="dxa"/>
            <w:tcMar>
              <w:top w:w="80" w:type="dxa"/>
              <w:left w:w="100" w:type="dxa"/>
              <w:bottom w:w="80" w:type="dxa"/>
              <w:right w:w="100" w:type="dxa"/>
            </w:tcMar>
            <w:vAlign w:val="center"/>
          </w:tcPr>
          <w:p w14:paraId="69A883A4" w14:textId="77777777" w:rsidR="00911E3C" w:rsidRDefault="00000000">
            <w:r>
              <w:rPr>
                <w:sz w:val="18"/>
              </w:rPr>
              <w:t>Short Pick</w:t>
            </w:r>
          </w:p>
        </w:tc>
        <w:tc>
          <w:tcPr>
            <w:tcW w:w="3969" w:type="dxa"/>
            <w:tcMar>
              <w:top w:w="80" w:type="dxa"/>
              <w:left w:w="100" w:type="dxa"/>
              <w:bottom w:w="80" w:type="dxa"/>
              <w:right w:w="100" w:type="dxa"/>
            </w:tcMar>
            <w:vAlign w:val="center"/>
          </w:tcPr>
          <w:p w14:paraId="00CF1535" w14:textId="77777777" w:rsidR="00911E3C" w:rsidRDefault="00000000">
            <w:r>
              <w:rPr>
                <w:sz w:val="18"/>
              </w:rPr>
              <w:t>Khi pick thiếu, hệ thống phải ghi nhận short qty, reason code và cập nhật chứng từ xuất.</w:t>
            </w:r>
          </w:p>
        </w:tc>
        <w:tc>
          <w:tcPr>
            <w:tcW w:w="1020" w:type="dxa"/>
            <w:tcMar>
              <w:top w:w="80" w:type="dxa"/>
              <w:left w:w="100" w:type="dxa"/>
              <w:bottom w:w="80" w:type="dxa"/>
              <w:right w:w="100" w:type="dxa"/>
            </w:tcMar>
            <w:vAlign w:val="center"/>
          </w:tcPr>
          <w:p w14:paraId="236D3193" w14:textId="77777777" w:rsidR="00911E3C" w:rsidRDefault="00000000">
            <w:r>
              <w:rPr>
                <w:sz w:val="18"/>
              </w:rPr>
              <w:t>P1</w:t>
            </w:r>
          </w:p>
        </w:tc>
        <w:tc>
          <w:tcPr>
            <w:tcW w:w="1020" w:type="dxa"/>
            <w:tcMar>
              <w:top w:w="80" w:type="dxa"/>
              <w:left w:w="100" w:type="dxa"/>
              <w:bottom w:w="80" w:type="dxa"/>
              <w:right w:w="100" w:type="dxa"/>
            </w:tcMar>
            <w:vAlign w:val="center"/>
          </w:tcPr>
          <w:p w14:paraId="2F13AB66" w14:textId="77777777" w:rsidR="00911E3C" w:rsidRDefault="00000000">
            <w:r>
              <w:rPr>
                <w:sz w:val="18"/>
              </w:rPr>
              <w:t>Must</w:t>
            </w:r>
          </w:p>
        </w:tc>
      </w:tr>
      <w:tr w:rsidR="00911E3C" w14:paraId="36191BD0" w14:textId="77777777">
        <w:trPr>
          <w:jc w:val="center"/>
        </w:trPr>
        <w:tc>
          <w:tcPr>
            <w:tcW w:w="907" w:type="dxa"/>
            <w:tcMar>
              <w:top w:w="80" w:type="dxa"/>
              <w:left w:w="100" w:type="dxa"/>
              <w:bottom w:w="80" w:type="dxa"/>
              <w:right w:w="100" w:type="dxa"/>
            </w:tcMar>
            <w:vAlign w:val="center"/>
          </w:tcPr>
          <w:p w14:paraId="2D73A5DC" w14:textId="77777777" w:rsidR="00911E3C" w:rsidRDefault="00000000">
            <w:r>
              <w:rPr>
                <w:sz w:val="18"/>
              </w:rPr>
              <w:t>FR-036</w:t>
            </w:r>
          </w:p>
        </w:tc>
        <w:tc>
          <w:tcPr>
            <w:tcW w:w="2438" w:type="dxa"/>
            <w:tcMar>
              <w:top w:w="80" w:type="dxa"/>
              <w:left w:w="100" w:type="dxa"/>
              <w:bottom w:w="80" w:type="dxa"/>
              <w:right w:w="100" w:type="dxa"/>
            </w:tcMar>
            <w:vAlign w:val="center"/>
          </w:tcPr>
          <w:p w14:paraId="48AEA953" w14:textId="77777777" w:rsidR="00911E3C" w:rsidRDefault="00000000">
            <w:r>
              <w:rPr>
                <w:sz w:val="18"/>
              </w:rPr>
              <w:t>FIFO/FEFO Rule</w:t>
            </w:r>
          </w:p>
        </w:tc>
        <w:tc>
          <w:tcPr>
            <w:tcW w:w="3969" w:type="dxa"/>
            <w:tcMar>
              <w:top w:w="80" w:type="dxa"/>
              <w:left w:w="100" w:type="dxa"/>
              <w:bottom w:w="80" w:type="dxa"/>
              <w:right w:w="100" w:type="dxa"/>
            </w:tcMar>
            <w:vAlign w:val="center"/>
          </w:tcPr>
          <w:p w14:paraId="6FA2A06A" w14:textId="77777777" w:rsidR="00911E3C" w:rsidRDefault="00000000">
            <w:r>
              <w:rPr>
                <w:sz w:val="18"/>
              </w:rPr>
              <w:t>Hệ thống phải hỗ trợ cấu hình FIFO và FEFO theo item/warehouse policy.</w:t>
            </w:r>
          </w:p>
        </w:tc>
        <w:tc>
          <w:tcPr>
            <w:tcW w:w="1020" w:type="dxa"/>
            <w:tcMar>
              <w:top w:w="80" w:type="dxa"/>
              <w:left w:w="100" w:type="dxa"/>
              <w:bottom w:w="80" w:type="dxa"/>
              <w:right w:w="100" w:type="dxa"/>
            </w:tcMar>
            <w:vAlign w:val="center"/>
          </w:tcPr>
          <w:p w14:paraId="4CF10123" w14:textId="77777777" w:rsidR="00911E3C" w:rsidRDefault="00000000">
            <w:r>
              <w:rPr>
                <w:sz w:val="18"/>
              </w:rPr>
              <w:t>P2</w:t>
            </w:r>
          </w:p>
        </w:tc>
        <w:tc>
          <w:tcPr>
            <w:tcW w:w="1020" w:type="dxa"/>
            <w:tcMar>
              <w:top w:w="80" w:type="dxa"/>
              <w:left w:w="100" w:type="dxa"/>
              <w:bottom w:w="80" w:type="dxa"/>
              <w:right w:w="100" w:type="dxa"/>
            </w:tcMar>
            <w:vAlign w:val="center"/>
          </w:tcPr>
          <w:p w14:paraId="54C574A7" w14:textId="77777777" w:rsidR="00911E3C" w:rsidRDefault="00000000">
            <w:r>
              <w:rPr>
                <w:sz w:val="18"/>
              </w:rPr>
              <w:t>Should</w:t>
            </w:r>
          </w:p>
        </w:tc>
      </w:tr>
      <w:tr w:rsidR="00911E3C" w14:paraId="3DAD88FA" w14:textId="77777777">
        <w:trPr>
          <w:jc w:val="center"/>
        </w:trPr>
        <w:tc>
          <w:tcPr>
            <w:tcW w:w="907" w:type="dxa"/>
            <w:tcMar>
              <w:top w:w="80" w:type="dxa"/>
              <w:left w:w="100" w:type="dxa"/>
              <w:bottom w:w="80" w:type="dxa"/>
              <w:right w:w="100" w:type="dxa"/>
            </w:tcMar>
            <w:vAlign w:val="center"/>
          </w:tcPr>
          <w:p w14:paraId="7C4CB8AD" w14:textId="77777777" w:rsidR="00911E3C" w:rsidRDefault="00000000">
            <w:r>
              <w:rPr>
                <w:sz w:val="18"/>
              </w:rPr>
              <w:t>FR-037</w:t>
            </w:r>
          </w:p>
        </w:tc>
        <w:tc>
          <w:tcPr>
            <w:tcW w:w="2438" w:type="dxa"/>
            <w:tcMar>
              <w:top w:w="80" w:type="dxa"/>
              <w:left w:w="100" w:type="dxa"/>
              <w:bottom w:w="80" w:type="dxa"/>
              <w:right w:w="100" w:type="dxa"/>
            </w:tcMar>
            <w:vAlign w:val="center"/>
          </w:tcPr>
          <w:p w14:paraId="2655B4F1" w14:textId="77777777" w:rsidR="00911E3C" w:rsidRDefault="00000000">
            <w:r>
              <w:rPr>
                <w:sz w:val="18"/>
              </w:rPr>
              <w:t>Shipment Confirmation</w:t>
            </w:r>
          </w:p>
        </w:tc>
        <w:tc>
          <w:tcPr>
            <w:tcW w:w="3969" w:type="dxa"/>
            <w:tcMar>
              <w:top w:w="80" w:type="dxa"/>
              <w:left w:w="100" w:type="dxa"/>
              <w:bottom w:w="80" w:type="dxa"/>
              <w:right w:w="100" w:type="dxa"/>
            </w:tcMar>
            <w:vAlign w:val="center"/>
          </w:tcPr>
          <w:p w14:paraId="410B5133" w14:textId="77777777" w:rsidR="00911E3C" w:rsidRDefault="00000000">
            <w:r>
              <w:rPr>
                <w:sz w:val="18"/>
              </w:rPr>
              <w:t>Sau khi hoàn tất pick/pack, hệ thống phải chốt shipment và push kết quả sang ERP.</w:t>
            </w:r>
          </w:p>
        </w:tc>
        <w:tc>
          <w:tcPr>
            <w:tcW w:w="1020" w:type="dxa"/>
            <w:tcMar>
              <w:top w:w="80" w:type="dxa"/>
              <w:left w:w="100" w:type="dxa"/>
              <w:bottom w:w="80" w:type="dxa"/>
              <w:right w:w="100" w:type="dxa"/>
            </w:tcMar>
            <w:vAlign w:val="center"/>
          </w:tcPr>
          <w:p w14:paraId="6A36EE96" w14:textId="77777777" w:rsidR="00911E3C" w:rsidRDefault="00000000">
            <w:r>
              <w:rPr>
                <w:sz w:val="18"/>
              </w:rPr>
              <w:t>P1</w:t>
            </w:r>
          </w:p>
        </w:tc>
        <w:tc>
          <w:tcPr>
            <w:tcW w:w="1020" w:type="dxa"/>
            <w:tcMar>
              <w:top w:w="80" w:type="dxa"/>
              <w:left w:w="100" w:type="dxa"/>
              <w:bottom w:w="80" w:type="dxa"/>
              <w:right w:w="100" w:type="dxa"/>
            </w:tcMar>
            <w:vAlign w:val="center"/>
          </w:tcPr>
          <w:p w14:paraId="586BE142" w14:textId="77777777" w:rsidR="00911E3C" w:rsidRDefault="00000000">
            <w:r>
              <w:rPr>
                <w:sz w:val="18"/>
              </w:rPr>
              <w:t>Must</w:t>
            </w:r>
          </w:p>
        </w:tc>
      </w:tr>
    </w:tbl>
    <w:p w14:paraId="456CBD28" w14:textId="77777777" w:rsidR="00911E3C" w:rsidRDefault="00000000">
      <w:pPr>
        <w:pStyle w:val="Heading2"/>
      </w:pPr>
      <w:r>
        <w:t>17.5. M05/M06/M07 – Inventory, Count, Quality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4170BA38" w14:textId="77777777">
        <w:trPr>
          <w:jc w:val="center"/>
        </w:trPr>
        <w:tc>
          <w:tcPr>
            <w:tcW w:w="907" w:type="dxa"/>
            <w:shd w:val="clear" w:color="auto" w:fill="D9E2F3"/>
            <w:tcMar>
              <w:top w:w="80" w:type="dxa"/>
              <w:left w:w="100" w:type="dxa"/>
              <w:bottom w:w="80" w:type="dxa"/>
              <w:right w:w="100" w:type="dxa"/>
            </w:tcMar>
            <w:vAlign w:val="center"/>
          </w:tcPr>
          <w:p w14:paraId="77A1754E"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081E2002"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06BEAB25"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5BB869AE"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4CBB1DBD" w14:textId="77777777" w:rsidR="00911E3C" w:rsidRDefault="00000000">
            <w:r>
              <w:rPr>
                <w:b/>
              </w:rPr>
              <w:t>Mức</w:t>
            </w:r>
          </w:p>
        </w:tc>
      </w:tr>
      <w:tr w:rsidR="00911E3C" w14:paraId="272E7585" w14:textId="77777777">
        <w:trPr>
          <w:jc w:val="center"/>
        </w:trPr>
        <w:tc>
          <w:tcPr>
            <w:tcW w:w="907" w:type="dxa"/>
            <w:tcMar>
              <w:top w:w="80" w:type="dxa"/>
              <w:left w:w="100" w:type="dxa"/>
              <w:bottom w:w="80" w:type="dxa"/>
              <w:right w:w="100" w:type="dxa"/>
            </w:tcMar>
            <w:vAlign w:val="center"/>
          </w:tcPr>
          <w:p w14:paraId="1CA4D907" w14:textId="77777777" w:rsidR="00911E3C" w:rsidRDefault="00000000">
            <w:r>
              <w:rPr>
                <w:sz w:val="18"/>
              </w:rPr>
              <w:t>FR-038</w:t>
            </w:r>
          </w:p>
        </w:tc>
        <w:tc>
          <w:tcPr>
            <w:tcW w:w="2438" w:type="dxa"/>
            <w:tcMar>
              <w:top w:w="80" w:type="dxa"/>
              <w:left w:w="100" w:type="dxa"/>
              <w:bottom w:w="80" w:type="dxa"/>
              <w:right w:w="100" w:type="dxa"/>
            </w:tcMar>
            <w:vAlign w:val="center"/>
          </w:tcPr>
          <w:p w14:paraId="7B269D7B" w14:textId="77777777" w:rsidR="00911E3C" w:rsidRDefault="00000000">
            <w:r>
              <w:rPr>
                <w:sz w:val="18"/>
              </w:rPr>
              <w:t>Inventory Ledger</w:t>
            </w:r>
          </w:p>
        </w:tc>
        <w:tc>
          <w:tcPr>
            <w:tcW w:w="3969" w:type="dxa"/>
            <w:tcMar>
              <w:top w:w="80" w:type="dxa"/>
              <w:left w:w="100" w:type="dxa"/>
              <w:bottom w:w="80" w:type="dxa"/>
              <w:right w:w="100" w:type="dxa"/>
            </w:tcMar>
            <w:vAlign w:val="center"/>
          </w:tcPr>
          <w:p w14:paraId="137483E1" w14:textId="77777777" w:rsidR="00911E3C" w:rsidRDefault="00000000">
            <w:r>
              <w:rPr>
                <w:sz w:val="18"/>
              </w:rPr>
              <w:t>Mỗi giao dịch phải ghi ledger với transaction type, qty, source, from/to location, user và timestamp.</w:t>
            </w:r>
          </w:p>
        </w:tc>
        <w:tc>
          <w:tcPr>
            <w:tcW w:w="1020" w:type="dxa"/>
            <w:tcMar>
              <w:top w:w="80" w:type="dxa"/>
              <w:left w:w="100" w:type="dxa"/>
              <w:bottom w:w="80" w:type="dxa"/>
              <w:right w:w="100" w:type="dxa"/>
            </w:tcMar>
            <w:vAlign w:val="center"/>
          </w:tcPr>
          <w:p w14:paraId="77F3FC84" w14:textId="77777777" w:rsidR="00911E3C" w:rsidRDefault="00000000">
            <w:r>
              <w:rPr>
                <w:sz w:val="18"/>
              </w:rPr>
              <w:t>P1</w:t>
            </w:r>
          </w:p>
        </w:tc>
        <w:tc>
          <w:tcPr>
            <w:tcW w:w="1020" w:type="dxa"/>
            <w:tcMar>
              <w:top w:w="80" w:type="dxa"/>
              <w:left w:w="100" w:type="dxa"/>
              <w:bottom w:w="80" w:type="dxa"/>
              <w:right w:w="100" w:type="dxa"/>
            </w:tcMar>
            <w:vAlign w:val="center"/>
          </w:tcPr>
          <w:p w14:paraId="662B537B" w14:textId="77777777" w:rsidR="00911E3C" w:rsidRDefault="00000000">
            <w:r>
              <w:rPr>
                <w:sz w:val="18"/>
              </w:rPr>
              <w:t>Must</w:t>
            </w:r>
          </w:p>
        </w:tc>
      </w:tr>
      <w:tr w:rsidR="00911E3C" w14:paraId="6912D8B0" w14:textId="77777777">
        <w:trPr>
          <w:jc w:val="center"/>
        </w:trPr>
        <w:tc>
          <w:tcPr>
            <w:tcW w:w="907" w:type="dxa"/>
            <w:tcMar>
              <w:top w:w="80" w:type="dxa"/>
              <w:left w:w="100" w:type="dxa"/>
              <w:bottom w:w="80" w:type="dxa"/>
              <w:right w:w="100" w:type="dxa"/>
            </w:tcMar>
            <w:vAlign w:val="center"/>
          </w:tcPr>
          <w:p w14:paraId="3C5F2F02" w14:textId="77777777" w:rsidR="00911E3C" w:rsidRDefault="00000000">
            <w:r>
              <w:rPr>
                <w:sz w:val="18"/>
              </w:rPr>
              <w:t>FR-039</w:t>
            </w:r>
          </w:p>
        </w:tc>
        <w:tc>
          <w:tcPr>
            <w:tcW w:w="2438" w:type="dxa"/>
            <w:tcMar>
              <w:top w:w="80" w:type="dxa"/>
              <w:left w:w="100" w:type="dxa"/>
              <w:bottom w:w="80" w:type="dxa"/>
              <w:right w:w="100" w:type="dxa"/>
            </w:tcMar>
            <w:vAlign w:val="center"/>
          </w:tcPr>
          <w:p w14:paraId="2A9B2257" w14:textId="77777777" w:rsidR="00911E3C" w:rsidRDefault="00000000">
            <w:r>
              <w:rPr>
                <w:sz w:val="18"/>
              </w:rPr>
              <w:t>Inventory On Hand</w:t>
            </w:r>
          </w:p>
        </w:tc>
        <w:tc>
          <w:tcPr>
            <w:tcW w:w="3969" w:type="dxa"/>
            <w:tcMar>
              <w:top w:w="80" w:type="dxa"/>
              <w:left w:w="100" w:type="dxa"/>
              <w:bottom w:w="80" w:type="dxa"/>
              <w:right w:w="100" w:type="dxa"/>
            </w:tcMar>
            <w:vAlign w:val="center"/>
          </w:tcPr>
          <w:p w14:paraId="1C812971" w14:textId="77777777" w:rsidR="00911E3C" w:rsidRDefault="00000000">
            <w:r>
              <w:rPr>
                <w:sz w:val="18"/>
              </w:rPr>
              <w:t>Hệ thống phải tính tồn hiện tại theo warehouse + location + item + lot + serial + HU + status.</w:t>
            </w:r>
          </w:p>
        </w:tc>
        <w:tc>
          <w:tcPr>
            <w:tcW w:w="1020" w:type="dxa"/>
            <w:tcMar>
              <w:top w:w="80" w:type="dxa"/>
              <w:left w:w="100" w:type="dxa"/>
              <w:bottom w:w="80" w:type="dxa"/>
              <w:right w:w="100" w:type="dxa"/>
            </w:tcMar>
            <w:vAlign w:val="center"/>
          </w:tcPr>
          <w:p w14:paraId="221F929E" w14:textId="77777777" w:rsidR="00911E3C" w:rsidRDefault="00000000">
            <w:r>
              <w:rPr>
                <w:sz w:val="18"/>
              </w:rPr>
              <w:t>P1</w:t>
            </w:r>
          </w:p>
        </w:tc>
        <w:tc>
          <w:tcPr>
            <w:tcW w:w="1020" w:type="dxa"/>
            <w:tcMar>
              <w:top w:w="80" w:type="dxa"/>
              <w:left w:w="100" w:type="dxa"/>
              <w:bottom w:w="80" w:type="dxa"/>
              <w:right w:w="100" w:type="dxa"/>
            </w:tcMar>
            <w:vAlign w:val="center"/>
          </w:tcPr>
          <w:p w14:paraId="30488493" w14:textId="77777777" w:rsidR="00911E3C" w:rsidRDefault="00000000">
            <w:r>
              <w:rPr>
                <w:sz w:val="18"/>
              </w:rPr>
              <w:t>Must</w:t>
            </w:r>
          </w:p>
        </w:tc>
      </w:tr>
      <w:tr w:rsidR="00911E3C" w14:paraId="0ADCC269" w14:textId="77777777">
        <w:trPr>
          <w:jc w:val="center"/>
        </w:trPr>
        <w:tc>
          <w:tcPr>
            <w:tcW w:w="907" w:type="dxa"/>
            <w:tcMar>
              <w:top w:w="80" w:type="dxa"/>
              <w:left w:w="100" w:type="dxa"/>
              <w:bottom w:w="80" w:type="dxa"/>
              <w:right w:w="100" w:type="dxa"/>
            </w:tcMar>
            <w:vAlign w:val="center"/>
          </w:tcPr>
          <w:p w14:paraId="130FB740" w14:textId="77777777" w:rsidR="00911E3C" w:rsidRDefault="00000000">
            <w:r>
              <w:rPr>
                <w:sz w:val="18"/>
              </w:rPr>
              <w:t>FR-040</w:t>
            </w:r>
          </w:p>
        </w:tc>
        <w:tc>
          <w:tcPr>
            <w:tcW w:w="2438" w:type="dxa"/>
            <w:tcMar>
              <w:top w:w="80" w:type="dxa"/>
              <w:left w:w="100" w:type="dxa"/>
              <w:bottom w:w="80" w:type="dxa"/>
              <w:right w:w="100" w:type="dxa"/>
            </w:tcMar>
            <w:vAlign w:val="center"/>
          </w:tcPr>
          <w:p w14:paraId="5CF5C786" w14:textId="77777777" w:rsidR="00911E3C" w:rsidRDefault="00000000">
            <w:r>
              <w:rPr>
                <w:sz w:val="18"/>
              </w:rPr>
              <w:t>Internal Transfer</w:t>
            </w:r>
          </w:p>
        </w:tc>
        <w:tc>
          <w:tcPr>
            <w:tcW w:w="3969" w:type="dxa"/>
            <w:tcMar>
              <w:top w:w="80" w:type="dxa"/>
              <w:left w:w="100" w:type="dxa"/>
              <w:bottom w:w="80" w:type="dxa"/>
              <w:right w:w="100" w:type="dxa"/>
            </w:tcMar>
            <w:vAlign w:val="center"/>
          </w:tcPr>
          <w:p w14:paraId="5BF43F23" w14:textId="77777777" w:rsidR="00911E3C" w:rsidRDefault="00000000">
            <w:r>
              <w:rPr>
                <w:sz w:val="18"/>
              </w:rPr>
              <w:t>Hỗ trợ điều chuyển nội bộ giữa vị trí và giữa kho (mở rộng multi-warehouse ở phase sau).</w:t>
            </w:r>
          </w:p>
        </w:tc>
        <w:tc>
          <w:tcPr>
            <w:tcW w:w="1020" w:type="dxa"/>
            <w:tcMar>
              <w:top w:w="80" w:type="dxa"/>
              <w:left w:w="100" w:type="dxa"/>
              <w:bottom w:w="80" w:type="dxa"/>
              <w:right w:w="100" w:type="dxa"/>
            </w:tcMar>
            <w:vAlign w:val="center"/>
          </w:tcPr>
          <w:p w14:paraId="44270B4A" w14:textId="77777777" w:rsidR="00911E3C" w:rsidRDefault="00000000">
            <w:r>
              <w:rPr>
                <w:sz w:val="18"/>
              </w:rPr>
              <w:t>P1/P3</w:t>
            </w:r>
          </w:p>
        </w:tc>
        <w:tc>
          <w:tcPr>
            <w:tcW w:w="1020" w:type="dxa"/>
            <w:tcMar>
              <w:top w:w="80" w:type="dxa"/>
              <w:left w:w="100" w:type="dxa"/>
              <w:bottom w:w="80" w:type="dxa"/>
              <w:right w:w="100" w:type="dxa"/>
            </w:tcMar>
            <w:vAlign w:val="center"/>
          </w:tcPr>
          <w:p w14:paraId="28E8ED1A" w14:textId="77777777" w:rsidR="00911E3C" w:rsidRDefault="00000000">
            <w:r>
              <w:rPr>
                <w:sz w:val="18"/>
              </w:rPr>
              <w:t>Should</w:t>
            </w:r>
          </w:p>
        </w:tc>
      </w:tr>
      <w:tr w:rsidR="00911E3C" w14:paraId="51616146" w14:textId="77777777">
        <w:trPr>
          <w:jc w:val="center"/>
        </w:trPr>
        <w:tc>
          <w:tcPr>
            <w:tcW w:w="907" w:type="dxa"/>
            <w:tcMar>
              <w:top w:w="80" w:type="dxa"/>
              <w:left w:w="100" w:type="dxa"/>
              <w:bottom w:w="80" w:type="dxa"/>
              <w:right w:w="100" w:type="dxa"/>
            </w:tcMar>
            <w:vAlign w:val="center"/>
          </w:tcPr>
          <w:p w14:paraId="521ADFF4" w14:textId="77777777" w:rsidR="00911E3C" w:rsidRDefault="00000000">
            <w:r>
              <w:rPr>
                <w:sz w:val="18"/>
              </w:rPr>
              <w:lastRenderedPageBreak/>
              <w:t>FR-041</w:t>
            </w:r>
          </w:p>
        </w:tc>
        <w:tc>
          <w:tcPr>
            <w:tcW w:w="2438" w:type="dxa"/>
            <w:tcMar>
              <w:top w:w="80" w:type="dxa"/>
              <w:left w:w="100" w:type="dxa"/>
              <w:bottom w:w="80" w:type="dxa"/>
              <w:right w:w="100" w:type="dxa"/>
            </w:tcMar>
            <w:vAlign w:val="center"/>
          </w:tcPr>
          <w:p w14:paraId="6C0E7B1D" w14:textId="77777777" w:rsidR="00911E3C" w:rsidRDefault="00000000">
            <w:r>
              <w:rPr>
                <w:sz w:val="18"/>
              </w:rPr>
              <w:t>Inventory Hold</w:t>
            </w:r>
          </w:p>
        </w:tc>
        <w:tc>
          <w:tcPr>
            <w:tcW w:w="3969" w:type="dxa"/>
            <w:tcMar>
              <w:top w:w="80" w:type="dxa"/>
              <w:left w:w="100" w:type="dxa"/>
              <w:bottom w:w="80" w:type="dxa"/>
              <w:right w:w="100" w:type="dxa"/>
            </w:tcMar>
            <w:vAlign w:val="center"/>
          </w:tcPr>
          <w:p w14:paraId="029601D2" w14:textId="77777777" w:rsidR="00911E3C" w:rsidRDefault="00000000">
            <w:r>
              <w:rPr>
                <w:sz w:val="18"/>
              </w:rPr>
              <w:t>Cho phép khóa tồn theo status hold/block/QC để không sử dụng cho outbound.</w:t>
            </w:r>
          </w:p>
        </w:tc>
        <w:tc>
          <w:tcPr>
            <w:tcW w:w="1020" w:type="dxa"/>
            <w:tcMar>
              <w:top w:w="80" w:type="dxa"/>
              <w:left w:w="100" w:type="dxa"/>
              <w:bottom w:w="80" w:type="dxa"/>
              <w:right w:w="100" w:type="dxa"/>
            </w:tcMar>
            <w:vAlign w:val="center"/>
          </w:tcPr>
          <w:p w14:paraId="4FD0998C" w14:textId="77777777" w:rsidR="00911E3C" w:rsidRDefault="00000000">
            <w:r>
              <w:rPr>
                <w:sz w:val="18"/>
              </w:rPr>
              <w:t>P2</w:t>
            </w:r>
          </w:p>
        </w:tc>
        <w:tc>
          <w:tcPr>
            <w:tcW w:w="1020" w:type="dxa"/>
            <w:tcMar>
              <w:top w:w="80" w:type="dxa"/>
              <w:left w:w="100" w:type="dxa"/>
              <w:bottom w:w="80" w:type="dxa"/>
              <w:right w:w="100" w:type="dxa"/>
            </w:tcMar>
            <w:vAlign w:val="center"/>
          </w:tcPr>
          <w:p w14:paraId="109F7BE9" w14:textId="77777777" w:rsidR="00911E3C" w:rsidRDefault="00000000">
            <w:r>
              <w:rPr>
                <w:sz w:val="18"/>
              </w:rPr>
              <w:t>Should</w:t>
            </w:r>
          </w:p>
        </w:tc>
      </w:tr>
      <w:tr w:rsidR="00911E3C" w14:paraId="46E5A9D2" w14:textId="77777777">
        <w:trPr>
          <w:jc w:val="center"/>
        </w:trPr>
        <w:tc>
          <w:tcPr>
            <w:tcW w:w="907" w:type="dxa"/>
            <w:tcMar>
              <w:top w:w="80" w:type="dxa"/>
              <w:left w:w="100" w:type="dxa"/>
              <w:bottom w:w="80" w:type="dxa"/>
              <w:right w:w="100" w:type="dxa"/>
            </w:tcMar>
            <w:vAlign w:val="center"/>
          </w:tcPr>
          <w:p w14:paraId="1FDDAD26" w14:textId="77777777" w:rsidR="00911E3C" w:rsidRDefault="00000000">
            <w:r>
              <w:rPr>
                <w:sz w:val="18"/>
              </w:rPr>
              <w:t>FR-042</w:t>
            </w:r>
          </w:p>
        </w:tc>
        <w:tc>
          <w:tcPr>
            <w:tcW w:w="2438" w:type="dxa"/>
            <w:tcMar>
              <w:top w:w="80" w:type="dxa"/>
              <w:left w:w="100" w:type="dxa"/>
              <w:bottom w:w="80" w:type="dxa"/>
              <w:right w:w="100" w:type="dxa"/>
            </w:tcMar>
            <w:vAlign w:val="center"/>
          </w:tcPr>
          <w:p w14:paraId="164841CE" w14:textId="77777777" w:rsidR="00911E3C" w:rsidRDefault="00000000">
            <w:r>
              <w:rPr>
                <w:sz w:val="18"/>
              </w:rPr>
              <w:t>Cycle Count Plan</w:t>
            </w:r>
          </w:p>
        </w:tc>
        <w:tc>
          <w:tcPr>
            <w:tcW w:w="3969" w:type="dxa"/>
            <w:tcMar>
              <w:top w:w="80" w:type="dxa"/>
              <w:left w:w="100" w:type="dxa"/>
              <w:bottom w:w="80" w:type="dxa"/>
              <w:right w:w="100" w:type="dxa"/>
            </w:tcMar>
            <w:vAlign w:val="center"/>
          </w:tcPr>
          <w:p w14:paraId="6D113BBF" w14:textId="77777777" w:rsidR="00911E3C" w:rsidRDefault="00000000">
            <w:r>
              <w:rPr>
                <w:sz w:val="18"/>
              </w:rPr>
              <w:t>Cho phép tạo kế hoạch kiểm kê theo khu vực, item class hoặc định kỳ.</w:t>
            </w:r>
          </w:p>
        </w:tc>
        <w:tc>
          <w:tcPr>
            <w:tcW w:w="1020" w:type="dxa"/>
            <w:tcMar>
              <w:top w:w="80" w:type="dxa"/>
              <w:left w:w="100" w:type="dxa"/>
              <w:bottom w:w="80" w:type="dxa"/>
              <w:right w:w="100" w:type="dxa"/>
            </w:tcMar>
            <w:vAlign w:val="center"/>
          </w:tcPr>
          <w:p w14:paraId="492E0C44" w14:textId="77777777" w:rsidR="00911E3C" w:rsidRDefault="00000000">
            <w:r>
              <w:rPr>
                <w:sz w:val="18"/>
              </w:rPr>
              <w:t>P2</w:t>
            </w:r>
          </w:p>
        </w:tc>
        <w:tc>
          <w:tcPr>
            <w:tcW w:w="1020" w:type="dxa"/>
            <w:tcMar>
              <w:top w:w="80" w:type="dxa"/>
              <w:left w:w="100" w:type="dxa"/>
              <w:bottom w:w="80" w:type="dxa"/>
              <w:right w:w="100" w:type="dxa"/>
            </w:tcMar>
            <w:vAlign w:val="center"/>
          </w:tcPr>
          <w:p w14:paraId="06996C8A" w14:textId="77777777" w:rsidR="00911E3C" w:rsidRDefault="00000000">
            <w:r>
              <w:rPr>
                <w:sz w:val="18"/>
              </w:rPr>
              <w:t>Should</w:t>
            </w:r>
          </w:p>
        </w:tc>
      </w:tr>
      <w:tr w:rsidR="00911E3C" w14:paraId="38964566" w14:textId="77777777">
        <w:trPr>
          <w:jc w:val="center"/>
        </w:trPr>
        <w:tc>
          <w:tcPr>
            <w:tcW w:w="907" w:type="dxa"/>
            <w:tcMar>
              <w:top w:w="80" w:type="dxa"/>
              <w:left w:w="100" w:type="dxa"/>
              <w:bottom w:w="80" w:type="dxa"/>
              <w:right w:w="100" w:type="dxa"/>
            </w:tcMar>
            <w:vAlign w:val="center"/>
          </w:tcPr>
          <w:p w14:paraId="73B0C643" w14:textId="77777777" w:rsidR="00911E3C" w:rsidRDefault="00000000">
            <w:r>
              <w:rPr>
                <w:sz w:val="18"/>
              </w:rPr>
              <w:t>FR-043</w:t>
            </w:r>
          </w:p>
        </w:tc>
        <w:tc>
          <w:tcPr>
            <w:tcW w:w="2438" w:type="dxa"/>
            <w:tcMar>
              <w:top w:w="80" w:type="dxa"/>
              <w:left w:w="100" w:type="dxa"/>
              <w:bottom w:w="80" w:type="dxa"/>
              <w:right w:w="100" w:type="dxa"/>
            </w:tcMar>
            <w:vAlign w:val="center"/>
          </w:tcPr>
          <w:p w14:paraId="5FB2E489" w14:textId="77777777" w:rsidR="00911E3C" w:rsidRDefault="00000000">
            <w:r>
              <w:rPr>
                <w:sz w:val="18"/>
              </w:rPr>
              <w:t>Cycle Count Session</w:t>
            </w:r>
          </w:p>
        </w:tc>
        <w:tc>
          <w:tcPr>
            <w:tcW w:w="3969" w:type="dxa"/>
            <w:tcMar>
              <w:top w:w="80" w:type="dxa"/>
              <w:left w:w="100" w:type="dxa"/>
              <w:bottom w:w="80" w:type="dxa"/>
              <w:right w:w="100" w:type="dxa"/>
            </w:tcMar>
            <w:vAlign w:val="center"/>
          </w:tcPr>
          <w:p w14:paraId="6CF640B2" w14:textId="77777777" w:rsidR="00911E3C" w:rsidRDefault="00000000">
            <w:r>
              <w:rPr>
                <w:sz w:val="18"/>
              </w:rPr>
              <w:t>Cho phép mở phiên kiểm kê, quét, so sánh và review chênh lệch.</w:t>
            </w:r>
          </w:p>
        </w:tc>
        <w:tc>
          <w:tcPr>
            <w:tcW w:w="1020" w:type="dxa"/>
            <w:tcMar>
              <w:top w:w="80" w:type="dxa"/>
              <w:left w:w="100" w:type="dxa"/>
              <w:bottom w:w="80" w:type="dxa"/>
              <w:right w:w="100" w:type="dxa"/>
            </w:tcMar>
            <w:vAlign w:val="center"/>
          </w:tcPr>
          <w:p w14:paraId="3E1CE034" w14:textId="77777777" w:rsidR="00911E3C" w:rsidRDefault="00000000">
            <w:r>
              <w:rPr>
                <w:sz w:val="18"/>
              </w:rPr>
              <w:t>P2</w:t>
            </w:r>
          </w:p>
        </w:tc>
        <w:tc>
          <w:tcPr>
            <w:tcW w:w="1020" w:type="dxa"/>
            <w:tcMar>
              <w:top w:w="80" w:type="dxa"/>
              <w:left w:w="100" w:type="dxa"/>
              <w:bottom w:w="80" w:type="dxa"/>
              <w:right w:w="100" w:type="dxa"/>
            </w:tcMar>
            <w:vAlign w:val="center"/>
          </w:tcPr>
          <w:p w14:paraId="74D20853" w14:textId="77777777" w:rsidR="00911E3C" w:rsidRDefault="00000000">
            <w:r>
              <w:rPr>
                <w:sz w:val="18"/>
              </w:rPr>
              <w:t>Should</w:t>
            </w:r>
          </w:p>
        </w:tc>
      </w:tr>
      <w:tr w:rsidR="00911E3C" w14:paraId="27BC422A" w14:textId="77777777">
        <w:trPr>
          <w:jc w:val="center"/>
        </w:trPr>
        <w:tc>
          <w:tcPr>
            <w:tcW w:w="907" w:type="dxa"/>
            <w:tcMar>
              <w:top w:w="80" w:type="dxa"/>
              <w:left w:w="100" w:type="dxa"/>
              <w:bottom w:w="80" w:type="dxa"/>
              <w:right w:w="100" w:type="dxa"/>
            </w:tcMar>
            <w:vAlign w:val="center"/>
          </w:tcPr>
          <w:p w14:paraId="77F12D99" w14:textId="77777777" w:rsidR="00911E3C" w:rsidRDefault="00000000">
            <w:r>
              <w:rPr>
                <w:sz w:val="18"/>
              </w:rPr>
              <w:t>FR-044</w:t>
            </w:r>
          </w:p>
        </w:tc>
        <w:tc>
          <w:tcPr>
            <w:tcW w:w="2438" w:type="dxa"/>
            <w:tcMar>
              <w:top w:w="80" w:type="dxa"/>
              <w:left w:w="100" w:type="dxa"/>
              <w:bottom w:w="80" w:type="dxa"/>
              <w:right w:w="100" w:type="dxa"/>
            </w:tcMar>
            <w:vAlign w:val="center"/>
          </w:tcPr>
          <w:p w14:paraId="7A6F34B9" w14:textId="77777777" w:rsidR="00911E3C" w:rsidRDefault="00000000">
            <w:r>
              <w:rPr>
                <w:sz w:val="18"/>
              </w:rPr>
              <w:t>Adjustment Approval</w:t>
            </w:r>
          </w:p>
        </w:tc>
        <w:tc>
          <w:tcPr>
            <w:tcW w:w="3969" w:type="dxa"/>
            <w:tcMar>
              <w:top w:w="80" w:type="dxa"/>
              <w:left w:w="100" w:type="dxa"/>
              <w:bottom w:w="80" w:type="dxa"/>
              <w:right w:w="100" w:type="dxa"/>
            </w:tcMar>
            <w:vAlign w:val="center"/>
          </w:tcPr>
          <w:p w14:paraId="17469E03" w14:textId="77777777" w:rsidR="00911E3C" w:rsidRDefault="00000000">
            <w:r>
              <w:rPr>
                <w:sz w:val="18"/>
              </w:rPr>
              <w:t>Điều chỉnh tồn phải có reason code và approval theo phân quyền.</w:t>
            </w:r>
          </w:p>
        </w:tc>
        <w:tc>
          <w:tcPr>
            <w:tcW w:w="1020" w:type="dxa"/>
            <w:tcMar>
              <w:top w:w="80" w:type="dxa"/>
              <w:left w:w="100" w:type="dxa"/>
              <w:bottom w:w="80" w:type="dxa"/>
              <w:right w:w="100" w:type="dxa"/>
            </w:tcMar>
            <w:vAlign w:val="center"/>
          </w:tcPr>
          <w:p w14:paraId="0B2895DC" w14:textId="77777777" w:rsidR="00911E3C" w:rsidRDefault="00000000">
            <w:r>
              <w:rPr>
                <w:sz w:val="18"/>
              </w:rPr>
              <w:t>P2</w:t>
            </w:r>
          </w:p>
        </w:tc>
        <w:tc>
          <w:tcPr>
            <w:tcW w:w="1020" w:type="dxa"/>
            <w:tcMar>
              <w:top w:w="80" w:type="dxa"/>
              <w:left w:w="100" w:type="dxa"/>
              <w:bottom w:w="80" w:type="dxa"/>
              <w:right w:w="100" w:type="dxa"/>
            </w:tcMar>
            <w:vAlign w:val="center"/>
          </w:tcPr>
          <w:p w14:paraId="2F09D850" w14:textId="77777777" w:rsidR="00911E3C" w:rsidRDefault="00000000">
            <w:r>
              <w:rPr>
                <w:sz w:val="18"/>
              </w:rPr>
              <w:t>Must</w:t>
            </w:r>
          </w:p>
        </w:tc>
      </w:tr>
      <w:tr w:rsidR="00911E3C" w14:paraId="66DA22BF" w14:textId="77777777">
        <w:trPr>
          <w:jc w:val="center"/>
        </w:trPr>
        <w:tc>
          <w:tcPr>
            <w:tcW w:w="907" w:type="dxa"/>
            <w:tcMar>
              <w:top w:w="80" w:type="dxa"/>
              <w:left w:w="100" w:type="dxa"/>
              <w:bottom w:w="80" w:type="dxa"/>
              <w:right w:w="100" w:type="dxa"/>
            </w:tcMar>
            <w:vAlign w:val="center"/>
          </w:tcPr>
          <w:p w14:paraId="7C431B92" w14:textId="77777777" w:rsidR="00911E3C" w:rsidRDefault="00000000">
            <w:r>
              <w:rPr>
                <w:sz w:val="18"/>
              </w:rPr>
              <w:t>FR-045</w:t>
            </w:r>
          </w:p>
        </w:tc>
        <w:tc>
          <w:tcPr>
            <w:tcW w:w="2438" w:type="dxa"/>
            <w:tcMar>
              <w:top w:w="80" w:type="dxa"/>
              <w:left w:w="100" w:type="dxa"/>
              <w:bottom w:w="80" w:type="dxa"/>
              <w:right w:w="100" w:type="dxa"/>
            </w:tcMar>
            <w:vAlign w:val="center"/>
          </w:tcPr>
          <w:p w14:paraId="3585B9D5" w14:textId="77777777" w:rsidR="00911E3C" w:rsidRDefault="00000000">
            <w:r>
              <w:rPr>
                <w:sz w:val="18"/>
              </w:rPr>
              <w:t>Quality Order</w:t>
            </w:r>
          </w:p>
        </w:tc>
        <w:tc>
          <w:tcPr>
            <w:tcW w:w="3969" w:type="dxa"/>
            <w:tcMar>
              <w:top w:w="80" w:type="dxa"/>
              <w:left w:w="100" w:type="dxa"/>
              <w:bottom w:w="80" w:type="dxa"/>
              <w:right w:w="100" w:type="dxa"/>
            </w:tcMar>
            <w:vAlign w:val="center"/>
          </w:tcPr>
          <w:p w14:paraId="6636FBB7" w14:textId="77777777" w:rsidR="00911E3C" w:rsidRDefault="00000000">
            <w:r>
              <w:rPr>
                <w:sz w:val="18"/>
              </w:rPr>
              <w:t>Tạo lệnh kiểm tra chất lượng cho line inbound cần QC hoặc vi phạm shelf-life.</w:t>
            </w:r>
          </w:p>
        </w:tc>
        <w:tc>
          <w:tcPr>
            <w:tcW w:w="1020" w:type="dxa"/>
            <w:tcMar>
              <w:top w:w="80" w:type="dxa"/>
              <w:left w:w="100" w:type="dxa"/>
              <w:bottom w:w="80" w:type="dxa"/>
              <w:right w:w="100" w:type="dxa"/>
            </w:tcMar>
            <w:vAlign w:val="center"/>
          </w:tcPr>
          <w:p w14:paraId="6663856D" w14:textId="77777777" w:rsidR="00911E3C" w:rsidRDefault="00000000">
            <w:r>
              <w:rPr>
                <w:sz w:val="18"/>
              </w:rPr>
              <w:t>P2</w:t>
            </w:r>
          </w:p>
        </w:tc>
        <w:tc>
          <w:tcPr>
            <w:tcW w:w="1020" w:type="dxa"/>
            <w:tcMar>
              <w:top w:w="80" w:type="dxa"/>
              <w:left w:w="100" w:type="dxa"/>
              <w:bottom w:w="80" w:type="dxa"/>
              <w:right w:w="100" w:type="dxa"/>
            </w:tcMar>
            <w:vAlign w:val="center"/>
          </w:tcPr>
          <w:p w14:paraId="1302A0A9" w14:textId="77777777" w:rsidR="00911E3C" w:rsidRDefault="00000000">
            <w:r>
              <w:rPr>
                <w:sz w:val="18"/>
              </w:rPr>
              <w:t>Should</w:t>
            </w:r>
          </w:p>
        </w:tc>
      </w:tr>
      <w:tr w:rsidR="00911E3C" w14:paraId="6B1BBB87" w14:textId="77777777">
        <w:trPr>
          <w:jc w:val="center"/>
        </w:trPr>
        <w:tc>
          <w:tcPr>
            <w:tcW w:w="907" w:type="dxa"/>
            <w:tcMar>
              <w:top w:w="80" w:type="dxa"/>
              <w:left w:w="100" w:type="dxa"/>
              <w:bottom w:w="80" w:type="dxa"/>
              <w:right w:w="100" w:type="dxa"/>
            </w:tcMar>
            <w:vAlign w:val="center"/>
          </w:tcPr>
          <w:p w14:paraId="5973F1CC" w14:textId="77777777" w:rsidR="00911E3C" w:rsidRDefault="00000000">
            <w:r>
              <w:rPr>
                <w:sz w:val="18"/>
              </w:rPr>
              <w:t>FR-046</w:t>
            </w:r>
          </w:p>
        </w:tc>
        <w:tc>
          <w:tcPr>
            <w:tcW w:w="2438" w:type="dxa"/>
            <w:tcMar>
              <w:top w:w="80" w:type="dxa"/>
              <w:left w:w="100" w:type="dxa"/>
              <w:bottom w:w="80" w:type="dxa"/>
              <w:right w:w="100" w:type="dxa"/>
            </w:tcMar>
            <w:vAlign w:val="center"/>
          </w:tcPr>
          <w:p w14:paraId="500FF4FA" w14:textId="77777777" w:rsidR="00911E3C" w:rsidRDefault="00000000">
            <w:r>
              <w:rPr>
                <w:sz w:val="18"/>
              </w:rPr>
              <w:t>Quarantine</w:t>
            </w:r>
          </w:p>
        </w:tc>
        <w:tc>
          <w:tcPr>
            <w:tcW w:w="3969" w:type="dxa"/>
            <w:tcMar>
              <w:top w:w="80" w:type="dxa"/>
              <w:left w:w="100" w:type="dxa"/>
              <w:bottom w:w="80" w:type="dxa"/>
              <w:right w:w="100" w:type="dxa"/>
            </w:tcMar>
            <w:vAlign w:val="center"/>
          </w:tcPr>
          <w:p w14:paraId="0F35FACF" w14:textId="77777777" w:rsidR="00911E3C" w:rsidRDefault="00000000">
            <w:r>
              <w:rPr>
                <w:sz w:val="18"/>
              </w:rPr>
              <w:t>Cho phép chuyển hàng sang trạng thái hoặc khu vực quarantine và release sau khi duyệt.</w:t>
            </w:r>
          </w:p>
        </w:tc>
        <w:tc>
          <w:tcPr>
            <w:tcW w:w="1020" w:type="dxa"/>
            <w:tcMar>
              <w:top w:w="80" w:type="dxa"/>
              <w:left w:w="100" w:type="dxa"/>
              <w:bottom w:w="80" w:type="dxa"/>
              <w:right w:w="100" w:type="dxa"/>
            </w:tcMar>
            <w:vAlign w:val="center"/>
          </w:tcPr>
          <w:p w14:paraId="24E37E77" w14:textId="77777777" w:rsidR="00911E3C" w:rsidRDefault="00000000">
            <w:r>
              <w:rPr>
                <w:sz w:val="18"/>
              </w:rPr>
              <w:t>P2</w:t>
            </w:r>
          </w:p>
        </w:tc>
        <w:tc>
          <w:tcPr>
            <w:tcW w:w="1020" w:type="dxa"/>
            <w:tcMar>
              <w:top w:w="80" w:type="dxa"/>
              <w:left w:w="100" w:type="dxa"/>
              <w:bottom w:w="80" w:type="dxa"/>
              <w:right w:w="100" w:type="dxa"/>
            </w:tcMar>
            <w:vAlign w:val="center"/>
          </w:tcPr>
          <w:p w14:paraId="46775599" w14:textId="77777777" w:rsidR="00911E3C" w:rsidRDefault="00000000">
            <w:r>
              <w:rPr>
                <w:sz w:val="18"/>
              </w:rPr>
              <w:t>Should</w:t>
            </w:r>
          </w:p>
        </w:tc>
      </w:tr>
      <w:tr w:rsidR="00911E3C" w14:paraId="4AC6798C" w14:textId="77777777">
        <w:trPr>
          <w:jc w:val="center"/>
        </w:trPr>
        <w:tc>
          <w:tcPr>
            <w:tcW w:w="907" w:type="dxa"/>
            <w:tcMar>
              <w:top w:w="80" w:type="dxa"/>
              <w:left w:w="100" w:type="dxa"/>
              <w:bottom w:w="80" w:type="dxa"/>
              <w:right w:w="100" w:type="dxa"/>
            </w:tcMar>
            <w:vAlign w:val="center"/>
          </w:tcPr>
          <w:p w14:paraId="21F607EE" w14:textId="77777777" w:rsidR="00911E3C" w:rsidRDefault="00000000">
            <w:r>
              <w:rPr>
                <w:sz w:val="18"/>
              </w:rPr>
              <w:t>FR-047</w:t>
            </w:r>
          </w:p>
        </w:tc>
        <w:tc>
          <w:tcPr>
            <w:tcW w:w="2438" w:type="dxa"/>
            <w:tcMar>
              <w:top w:w="80" w:type="dxa"/>
              <w:left w:w="100" w:type="dxa"/>
              <w:bottom w:w="80" w:type="dxa"/>
              <w:right w:w="100" w:type="dxa"/>
            </w:tcMar>
            <w:vAlign w:val="center"/>
          </w:tcPr>
          <w:p w14:paraId="769AFFDD" w14:textId="77777777" w:rsidR="00911E3C" w:rsidRDefault="00000000">
            <w:r>
              <w:rPr>
                <w:sz w:val="18"/>
              </w:rPr>
              <w:t>Return/Disposition</w:t>
            </w:r>
          </w:p>
        </w:tc>
        <w:tc>
          <w:tcPr>
            <w:tcW w:w="3969" w:type="dxa"/>
            <w:tcMar>
              <w:top w:w="80" w:type="dxa"/>
              <w:left w:w="100" w:type="dxa"/>
              <w:bottom w:w="80" w:type="dxa"/>
              <w:right w:w="100" w:type="dxa"/>
            </w:tcMar>
            <w:vAlign w:val="center"/>
          </w:tcPr>
          <w:p w14:paraId="3356A949" w14:textId="77777777" w:rsidR="00911E3C" w:rsidRDefault="00000000">
            <w:r>
              <w:rPr>
                <w:sz w:val="18"/>
              </w:rPr>
              <w:t>Quản lý return receipt, return to vendor, scrap, rework và release theo disposition.</w:t>
            </w:r>
          </w:p>
        </w:tc>
        <w:tc>
          <w:tcPr>
            <w:tcW w:w="1020" w:type="dxa"/>
            <w:tcMar>
              <w:top w:w="80" w:type="dxa"/>
              <w:left w:w="100" w:type="dxa"/>
              <w:bottom w:w="80" w:type="dxa"/>
              <w:right w:w="100" w:type="dxa"/>
            </w:tcMar>
            <w:vAlign w:val="center"/>
          </w:tcPr>
          <w:p w14:paraId="1EA933DB" w14:textId="77777777" w:rsidR="00911E3C" w:rsidRDefault="00000000">
            <w:r>
              <w:rPr>
                <w:sz w:val="18"/>
              </w:rPr>
              <w:t>P2</w:t>
            </w:r>
          </w:p>
        </w:tc>
        <w:tc>
          <w:tcPr>
            <w:tcW w:w="1020" w:type="dxa"/>
            <w:tcMar>
              <w:top w:w="80" w:type="dxa"/>
              <w:left w:w="100" w:type="dxa"/>
              <w:bottom w:w="80" w:type="dxa"/>
              <w:right w:w="100" w:type="dxa"/>
            </w:tcMar>
            <w:vAlign w:val="center"/>
          </w:tcPr>
          <w:p w14:paraId="5C372655" w14:textId="77777777" w:rsidR="00911E3C" w:rsidRDefault="00000000">
            <w:r>
              <w:rPr>
                <w:sz w:val="18"/>
              </w:rPr>
              <w:t>Should</w:t>
            </w:r>
          </w:p>
        </w:tc>
      </w:tr>
    </w:tbl>
    <w:p w14:paraId="3B31D490" w14:textId="77777777" w:rsidR="00911E3C" w:rsidRDefault="00000000">
      <w:pPr>
        <w:pStyle w:val="Heading2"/>
      </w:pPr>
      <w:r>
        <w:t>17.6. M06 – Dashboard &amp; Reporting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438"/>
        <w:gridCol w:w="3969"/>
        <w:gridCol w:w="1020"/>
        <w:gridCol w:w="1020"/>
      </w:tblGrid>
      <w:tr w:rsidR="00911E3C" w14:paraId="43DD0CF6" w14:textId="77777777">
        <w:trPr>
          <w:jc w:val="center"/>
        </w:trPr>
        <w:tc>
          <w:tcPr>
            <w:tcW w:w="907" w:type="dxa"/>
            <w:shd w:val="clear" w:color="auto" w:fill="D9E2F3"/>
            <w:tcMar>
              <w:top w:w="80" w:type="dxa"/>
              <w:left w:w="100" w:type="dxa"/>
              <w:bottom w:w="80" w:type="dxa"/>
              <w:right w:w="100" w:type="dxa"/>
            </w:tcMar>
            <w:vAlign w:val="center"/>
          </w:tcPr>
          <w:p w14:paraId="01B476F3" w14:textId="77777777" w:rsidR="00911E3C" w:rsidRDefault="00000000">
            <w:r>
              <w:rPr>
                <w:b/>
              </w:rPr>
              <w:t>ID</w:t>
            </w:r>
          </w:p>
        </w:tc>
        <w:tc>
          <w:tcPr>
            <w:tcW w:w="2438" w:type="dxa"/>
            <w:shd w:val="clear" w:color="auto" w:fill="D9E2F3"/>
            <w:tcMar>
              <w:top w:w="80" w:type="dxa"/>
              <w:left w:w="100" w:type="dxa"/>
              <w:bottom w:w="80" w:type="dxa"/>
              <w:right w:w="100" w:type="dxa"/>
            </w:tcMar>
            <w:vAlign w:val="center"/>
          </w:tcPr>
          <w:p w14:paraId="03440B91" w14:textId="77777777" w:rsidR="00911E3C" w:rsidRDefault="00000000">
            <w:r>
              <w:rPr>
                <w:b/>
              </w:rPr>
              <w:t>Chức năng</w:t>
            </w:r>
          </w:p>
        </w:tc>
        <w:tc>
          <w:tcPr>
            <w:tcW w:w="3969" w:type="dxa"/>
            <w:shd w:val="clear" w:color="auto" w:fill="D9E2F3"/>
            <w:tcMar>
              <w:top w:w="80" w:type="dxa"/>
              <w:left w:w="100" w:type="dxa"/>
              <w:bottom w:w="80" w:type="dxa"/>
              <w:right w:w="100" w:type="dxa"/>
            </w:tcMar>
            <w:vAlign w:val="center"/>
          </w:tcPr>
          <w:p w14:paraId="647C717F" w14:textId="77777777" w:rsidR="00911E3C" w:rsidRDefault="00000000">
            <w:r>
              <w:rPr>
                <w:b/>
              </w:rPr>
              <w:t>Mô tả yêu cầu</w:t>
            </w:r>
          </w:p>
        </w:tc>
        <w:tc>
          <w:tcPr>
            <w:tcW w:w="1020" w:type="dxa"/>
            <w:shd w:val="clear" w:color="auto" w:fill="D9E2F3"/>
            <w:tcMar>
              <w:top w:w="80" w:type="dxa"/>
              <w:left w:w="100" w:type="dxa"/>
              <w:bottom w:w="80" w:type="dxa"/>
              <w:right w:w="100" w:type="dxa"/>
            </w:tcMar>
            <w:vAlign w:val="center"/>
          </w:tcPr>
          <w:p w14:paraId="151B1257" w14:textId="77777777" w:rsidR="00911E3C" w:rsidRDefault="00000000">
            <w:r>
              <w:rPr>
                <w:b/>
              </w:rPr>
              <w:t>Phase</w:t>
            </w:r>
          </w:p>
        </w:tc>
        <w:tc>
          <w:tcPr>
            <w:tcW w:w="1020" w:type="dxa"/>
            <w:shd w:val="clear" w:color="auto" w:fill="D9E2F3"/>
            <w:tcMar>
              <w:top w:w="80" w:type="dxa"/>
              <w:left w:w="100" w:type="dxa"/>
              <w:bottom w:w="80" w:type="dxa"/>
              <w:right w:w="100" w:type="dxa"/>
            </w:tcMar>
            <w:vAlign w:val="center"/>
          </w:tcPr>
          <w:p w14:paraId="4A9B5372" w14:textId="77777777" w:rsidR="00911E3C" w:rsidRDefault="00000000">
            <w:r>
              <w:rPr>
                <w:b/>
              </w:rPr>
              <w:t>Mức</w:t>
            </w:r>
          </w:p>
        </w:tc>
      </w:tr>
      <w:tr w:rsidR="00911E3C" w14:paraId="2C36F171" w14:textId="77777777">
        <w:trPr>
          <w:jc w:val="center"/>
        </w:trPr>
        <w:tc>
          <w:tcPr>
            <w:tcW w:w="907" w:type="dxa"/>
            <w:tcMar>
              <w:top w:w="80" w:type="dxa"/>
              <w:left w:w="100" w:type="dxa"/>
              <w:bottom w:w="80" w:type="dxa"/>
              <w:right w:w="100" w:type="dxa"/>
            </w:tcMar>
            <w:vAlign w:val="center"/>
          </w:tcPr>
          <w:p w14:paraId="12471D53" w14:textId="77777777" w:rsidR="00911E3C" w:rsidRDefault="00000000">
            <w:r>
              <w:rPr>
                <w:sz w:val="18"/>
              </w:rPr>
              <w:t>FR-048</w:t>
            </w:r>
          </w:p>
        </w:tc>
        <w:tc>
          <w:tcPr>
            <w:tcW w:w="2438" w:type="dxa"/>
            <w:tcMar>
              <w:top w:w="80" w:type="dxa"/>
              <w:left w:w="100" w:type="dxa"/>
              <w:bottom w:w="80" w:type="dxa"/>
              <w:right w:w="100" w:type="dxa"/>
            </w:tcMar>
            <w:vAlign w:val="center"/>
          </w:tcPr>
          <w:p w14:paraId="4D3CB877" w14:textId="77777777" w:rsidR="00911E3C" w:rsidRDefault="00000000">
            <w:r>
              <w:rPr>
                <w:sz w:val="18"/>
              </w:rPr>
              <w:t>Realtime Dashboard</w:t>
            </w:r>
          </w:p>
        </w:tc>
        <w:tc>
          <w:tcPr>
            <w:tcW w:w="3969" w:type="dxa"/>
            <w:tcMar>
              <w:top w:w="80" w:type="dxa"/>
              <w:left w:w="100" w:type="dxa"/>
              <w:bottom w:w="80" w:type="dxa"/>
              <w:right w:w="100" w:type="dxa"/>
            </w:tcMar>
            <w:vAlign w:val="center"/>
          </w:tcPr>
          <w:p w14:paraId="2D7D99BA" w14:textId="77777777" w:rsidR="00911E3C" w:rsidRDefault="00000000">
            <w:r>
              <w:rPr>
                <w:sz w:val="18"/>
              </w:rPr>
              <w:t>Dashboard phải hiển thị tồn realtime, inbound/outbound pending, cảnh báo và hiệu suất thao tác.</w:t>
            </w:r>
          </w:p>
        </w:tc>
        <w:tc>
          <w:tcPr>
            <w:tcW w:w="1020" w:type="dxa"/>
            <w:tcMar>
              <w:top w:w="80" w:type="dxa"/>
              <w:left w:w="100" w:type="dxa"/>
              <w:bottom w:w="80" w:type="dxa"/>
              <w:right w:w="100" w:type="dxa"/>
            </w:tcMar>
            <w:vAlign w:val="center"/>
          </w:tcPr>
          <w:p w14:paraId="467F4F02" w14:textId="77777777" w:rsidR="00911E3C" w:rsidRDefault="00000000">
            <w:r>
              <w:rPr>
                <w:sz w:val="18"/>
              </w:rPr>
              <w:t>P1</w:t>
            </w:r>
          </w:p>
        </w:tc>
        <w:tc>
          <w:tcPr>
            <w:tcW w:w="1020" w:type="dxa"/>
            <w:tcMar>
              <w:top w:w="80" w:type="dxa"/>
              <w:left w:w="100" w:type="dxa"/>
              <w:bottom w:w="80" w:type="dxa"/>
              <w:right w:w="100" w:type="dxa"/>
            </w:tcMar>
            <w:vAlign w:val="center"/>
          </w:tcPr>
          <w:p w14:paraId="1D06E2C9" w14:textId="77777777" w:rsidR="00911E3C" w:rsidRDefault="00000000">
            <w:r>
              <w:rPr>
                <w:sz w:val="18"/>
              </w:rPr>
              <w:t>Must</w:t>
            </w:r>
          </w:p>
        </w:tc>
      </w:tr>
      <w:tr w:rsidR="00911E3C" w14:paraId="4738AEA0" w14:textId="77777777">
        <w:trPr>
          <w:jc w:val="center"/>
        </w:trPr>
        <w:tc>
          <w:tcPr>
            <w:tcW w:w="907" w:type="dxa"/>
            <w:tcMar>
              <w:top w:w="80" w:type="dxa"/>
              <w:left w:w="100" w:type="dxa"/>
              <w:bottom w:w="80" w:type="dxa"/>
              <w:right w:w="100" w:type="dxa"/>
            </w:tcMar>
            <w:vAlign w:val="center"/>
          </w:tcPr>
          <w:p w14:paraId="52D94D46" w14:textId="77777777" w:rsidR="00911E3C" w:rsidRDefault="00000000">
            <w:r>
              <w:rPr>
                <w:sz w:val="18"/>
              </w:rPr>
              <w:t>FR-049</w:t>
            </w:r>
          </w:p>
        </w:tc>
        <w:tc>
          <w:tcPr>
            <w:tcW w:w="2438" w:type="dxa"/>
            <w:tcMar>
              <w:top w:w="80" w:type="dxa"/>
              <w:left w:w="100" w:type="dxa"/>
              <w:bottom w:w="80" w:type="dxa"/>
              <w:right w:w="100" w:type="dxa"/>
            </w:tcMar>
            <w:vAlign w:val="center"/>
          </w:tcPr>
          <w:p w14:paraId="75764C5F" w14:textId="77777777" w:rsidR="00911E3C" w:rsidRDefault="00000000">
            <w:r>
              <w:rPr>
                <w:sz w:val="18"/>
              </w:rPr>
              <w:t>Inventory Reports</w:t>
            </w:r>
          </w:p>
        </w:tc>
        <w:tc>
          <w:tcPr>
            <w:tcW w:w="3969" w:type="dxa"/>
            <w:tcMar>
              <w:top w:w="80" w:type="dxa"/>
              <w:left w:w="100" w:type="dxa"/>
              <w:bottom w:w="80" w:type="dxa"/>
              <w:right w:w="100" w:type="dxa"/>
            </w:tcMar>
            <w:vAlign w:val="center"/>
          </w:tcPr>
          <w:p w14:paraId="565CBF76" w14:textId="77777777" w:rsidR="00911E3C" w:rsidRDefault="00000000">
            <w:r>
              <w:rPr>
                <w:sz w:val="18"/>
              </w:rPr>
              <w:t>Có báo cáo tồn tức thời, thẻ kho, tồn theo vị trí, tồn theo lot/status.</w:t>
            </w:r>
          </w:p>
        </w:tc>
        <w:tc>
          <w:tcPr>
            <w:tcW w:w="1020" w:type="dxa"/>
            <w:tcMar>
              <w:top w:w="80" w:type="dxa"/>
              <w:left w:w="100" w:type="dxa"/>
              <w:bottom w:w="80" w:type="dxa"/>
              <w:right w:w="100" w:type="dxa"/>
            </w:tcMar>
            <w:vAlign w:val="center"/>
          </w:tcPr>
          <w:p w14:paraId="3F2A01E3" w14:textId="77777777" w:rsidR="00911E3C" w:rsidRDefault="00000000">
            <w:r>
              <w:rPr>
                <w:sz w:val="18"/>
              </w:rPr>
              <w:t>P1</w:t>
            </w:r>
          </w:p>
        </w:tc>
        <w:tc>
          <w:tcPr>
            <w:tcW w:w="1020" w:type="dxa"/>
            <w:tcMar>
              <w:top w:w="80" w:type="dxa"/>
              <w:left w:w="100" w:type="dxa"/>
              <w:bottom w:w="80" w:type="dxa"/>
              <w:right w:w="100" w:type="dxa"/>
            </w:tcMar>
            <w:vAlign w:val="center"/>
          </w:tcPr>
          <w:p w14:paraId="49972A25" w14:textId="77777777" w:rsidR="00911E3C" w:rsidRDefault="00000000">
            <w:r>
              <w:rPr>
                <w:sz w:val="18"/>
              </w:rPr>
              <w:t>Must</w:t>
            </w:r>
          </w:p>
        </w:tc>
      </w:tr>
      <w:tr w:rsidR="00911E3C" w14:paraId="1211AC3E" w14:textId="77777777">
        <w:trPr>
          <w:jc w:val="center"/>
        </w:trPr>
        <w:tc>
          <w:tcPr>
            <w:tcW w:w="907" w:type="dxa"/>
            <w:tcMar>
              <w:top w:w="80" w:type="dxa"/>
              <w:left w:w="100" w:type="dxa"/>
              <w:bottom w:w="80" w:type="dxa"/>
              <w:right w:w="100" w:type="dxa"/>
            </w:tcMar>
            <w:vAlign w:val="center"/>
          </w:tcPr>
          <w:p w14:paraId="648FFA27" w14:textId="77777777" w:rsidR="00911E3C" w:rsidRDefault="00000000">
            <w:r>
              <w:rPr>
                <w:sz w:val="18"/>
              </w:rPr>
              <w:t>FR-050</w:t>
            </w:r>
          </w:p>
        </w:tc>
        <w:tc>
          <w:tcPr>
            <w:tcW w:w="2438" w:type="dxa"/>
            <w:tcMar>
              <w:top w:w="80" w:type="dxa"/>
              <w:left w:w="100" w:type="dxa"/>
              <w:bottom w:w="80" w:type="dxa"/>
              <w:right w:w="100" w:type="dxa"/>
            </w:tcMar>
            <w:vAlign w:val="center"/>
          </w:tcPr>
          <w:p w14:paraId="027C95B2" w14:textId="77777777" w:rsidR="00911E3C" w:rsidRDefault="00000000">
            <w:r>
              <w:rPr>
                <w:sz w:val="18"/>
              </w:rPr>
              <w:t>Inbound Reports</w:t>
            </w:r>
          </w:p>
        </w:tc>
        <w:tc>
          <w:tcPr>
            <w:tcW w:w="3969" w:type="dxa"/>
            <w:tcMar>
              <w:top w:w="80" w:type="dxa"/>
              <w:left w:w="100" w:type="dxa"/>
              <w:bottom w:w="80" w:type="dxa"/>
              <w:right w:w="100" w:type="dxa"/>
            </w:tcMar>
            <w:vAlign w:val="center"/>
          </w:tcPr>
          <w:p w14:paraId="008773E2" w14:textId="77777777" w:rsidR="00911E3C" w:rsidRDefault="00000000">
            <w:r>
              <w:rPr>
                <w:sz w:val="18"/>
              </w:rPr>
              <w:t>Có báo cáo nhận đủ/thiếu/dư, reject, backorder, lead time nhận hàng.</w:t>
            </w:r>
          </w:p>
        </w:tc>
        <w:tc>
          <w:tcPr>
            <w:tcW w:w="1020" w:type="dxa"/>
            <w:tcMar>
              <w:top w:w="80" w:type="dxa"/>
              <w:left w:w="100" w:type="dxa"/>
              <w:bottom w:w="80" w:type="dxa"/>
              <w:right w:w="100" w:type="dxa"/>
            </w:tcMar>
            <w:vAlign w:val="center"/>
          </w:tcPr>
          <w:p w14:paraId="67754AA4" w14:textId="77777777" w:rsidR="00911E3C" w:rsidRDefault="00000000">
            <w:r>
              <w:rPr>
                <w:sz w:val="18"/>
              </w:rPr>
              <w:t>P1</w:t>
            </w:r>
          </w:p>
        </w:tc>
        <w:tc>
          <w:tcPr>
            <w:tcW w:w="1020" w:type="dxa"/>
            <w:tcMar>
              <w:top w:w="80" w:type="dxa"/>
              <w:left w:w="100" w:type="dxa"/>
              <w:bottom w:w="80" w:type="dxa"/>
              <w:right w:w="100" w:type="dxa"/>
            </w:tcMar>
            <w:vAlign w:val="center"/>
          </w:tcPr>
          <w:p w14:paraId="19BD667E" w14:textId="77777777" w:rsidR="00911E3C" w:rsidRDefault="00000000">
            <w:r>
              <w:rPr>
                <w:sz w:val="18"/>
              </w:rPr>
              <w:t>Should</w:t>
            </w:r>
          </w:p>
        </w:tc>
      </w:tr>
      <w:tr w:rsidR="00911E3C" w14:paraId="462A0C08" w14:textId="77777777">
        <w:trPr>
          <w:jc w:val="center"/>
        </w:trPr>
        <w:tc>
          <w:tcPr>
            <w:tcW w:w="907" w:type="dxa"/>
            <w:tcMar>
              <w:top w:w="80" w:type="dxa"/>
              <w:left w:w="100" w:type="dxa"/>
              <w:bottom w:w="80" w:type="dxa"/>
              <w:right w:w="100" w:type="dxa"/>
            </w:tcMar>
            <w:vAlign w:val="center"/>
          </w:tcPr>
          <w:p w14:paraId="4B099067" w14:textId="77777777" w:rsidR="00911E3C" w:rsidRDefault="00000000">
            <w:r>
              <w:rPr>
                <w:sz w:val="18"/>
              </w:rPr>
              <w:t>FR-051</w:t>
            </w:r>
          </w:p>
        </w:tc>
        <w:tc>
          <w:tcPr>
            <w:tcW w:w="2438" w:type="dxa"/>
            <w:tcMar>
              <w:top w:w="80" w:type="dxa"/>
              <w:left w:w="100" w:type="dxa"/>
              <w:bottom w:w="80" w:type="dxa"/>
              <w:right w:w="100" w:type="dxa"/>
            </w:tcMar>
            <w:vAlign w:val="center"/>
          </w:tcPr>
          <w:p w14:paraId="48F59D01" w14:textId="77777777" w:rsidR="00911E3C" w:rsidRDefault="00000000">
            <w:r>
              <w:rPr>
                <w:sz w:val="18"/>
              </w:rPr>
              <w:t>Outbound Reports</w:t>
            </w:r>
          </w:p>
        </w:tc>
        <w:tc>
          <w:tcPr>
            <w:tcW w:w="3969" w:type="dxa"/>
            <w:tcMar>
              <w:top w:w="80" w:type="dxa"/>
              <w:left w:w="100" w:type="dxa"/>
              <w:bottom w:w="80" w:type="dxa"/>
              <w:right w:w="100" w:type="dxa"/>
            </w:tcMar>
            <w:vAlign w:val="center"/>
          </w:tcPr>
          <w:p w14:paraId="1195042F" w14:textId="77777777" w:rsidR="00911E3C" w:rsidRDefault="00000000">
            <w:r>
              <w:rPr>
                <w:sz w:val="18"/>
              </w:rPr>
              <w:t>Có báo cáo tỷ lệ pick đúng, short pick, thời gian xử lý xuất.</w:t>
            </w:r>
          </w:p>
        </w:tc>
        <w:tc>
          <w:tcPr>
            <w:tcW w:w="1020" w:type="dxa"/>
            <w:tcMar>
              <w:top w:w="80" w:type="dxa"/>
              <w:left w:w="100" w:type="dxa"/>
              <w:bottom w:w="80" w:type="dxa"/>
              <w:right w:w="100" w:type="dxa"/>
            </w:tcMar>
            <w:vAlign w:val="center"/>
          </w:tcPr>
          <w:p w14:paraId="1CCE4A3B" w14:textId="77777777" w:rsidR="00911E3C" w:rsidRDefault="00000000">
            <w:r>
              <w:rPr>
                <w:sz w:val="18"/>
              </w:rPr>
              <w:t>P1</w:t>
            </w:r>
          </w:p>
        </w:tc>
        <w:tc>
          <w:tcPr>
            <w:tcW w:w="1020" w:type="dxa"/>
            <w:tcMar>
              <w:top w:w="80" w:type="dxa"/>
              <w:left w:w="100" w:type="dxa"/>
              <w:bottom w:w="80" w:type="dxa"/>
              <w:right w:w="100" w:type="dxa"/>
            </w:tcMar>
            <w:vAlign w:val="center"/>
          </w:tcPr>
          <w:p w14:paraId="31027407" w14:textId="77777777" w:rsidR="00911E3C" w:rsidRDefault="00000000">
            <w:r>
              <w:rPr>
                <w:sz w:val="18"/>
              </w:rPr>
              <w:t>Should</w:t>
            </w:r>
          </w:p>
        </w:tc>
      </w:tr>
      <w:tr w:rsidR="00911E3C" w14:paraId="3F130F16" w14:textId="77777777">
        <w:trPr>
          <w:jc w:val="center"/>
        </w:trPr>
        <w:tc>
          <w:tcPr>
            <w:tcW w:w="907" w:type="dxa"/>
            <w:tcMar>
              <w:top w:w="80" w:type="dxa"/>
              <w:left w:w="100" w:type="dxa"/>
              <w:bottom w:w="80" w:type="dxa"/>
              <w:right w:w="100" w:type="dxa"/>
            </w:tcMar>
            <w:vAlign w:val="center"/>
          </w:tcPr>
          <w:p w14:paraId="561C606D" w14:textId="77777777" w:rsidR="00911E3C" w:rsidRDefault="00000000">
            <w:r>
              <w:rPr>
                <w:sz w:val="18"/>
              </w:rPr>
              <w:t>FR-052</w:t>
            </w:r>
          </w:p>
        </w:tc>
        <w:tc>
          <w:tcPr>
            <w:tcW w:w="2438" w:type="dxa"/>
            <w:tcMar>
              <w:top w:w="80" w:type="dxa"/>
              <w:left w:w="100" w:type="dxa"/>
              <w:bottom w:w="80" w:type="dxa"/>
              <w:right w:w="100" w:type="dxa"/>
            </w:tcMar>
            <w:vAlign w:val="center"/>
          </w:tcPr>
          <w:p w14:paraId="19AC276B" w14:textId="77777777" w:rsidR="00911E3C" w:rsidRDefault="00000000">
            <w:r>
              <w:rPr>
                <w:sz w:val="18"/>
              </w:rPr>
              <w:t>Count Reports</w:t>
            </w:r>
          </w:p>
        </w:tc>
        <w:tc>
          <w:tcPr>
            <w:tcW w:w="3969" w:type="dxa"/>
            <w:tcMar>
              <w:top w:w="80" w:type="dxa"/>
              <w:left w:w="100" w:type="dxa"/>
              <w:bottom w:w="80" w:type="dxa"/>
              <w:right w:w="100" w:type="dxa"/>
            </w:tcMar>
            <w:vAlign w:val="center"/>
          </w:tcPr>
          <w:p w14:paraId="7C70E3F9" w14:textId="77777777" w:rsidR="00911E3C" w:rsidRDefault="00000000">
            <w:r>
              <w:rPr>
                <w:sz w:val="18"/>
              </w:rPr>
              <w:t>Có báo cáo chênh lệch kiểm kê, approval log, adjustment history.</w:t>
            </w:r>
          </w:p>
        </w:tc>
        <w:tc>
          <w:tcPr>
            <w:tcW w:w="1020" w:type="dxa"/>
            <w:tcMar>
              <w:top w:w="80" w:type="dxa"/>
              <w:left w:w="100" w:type="dxa"/>
              <w:bottom w:w="80" w:type="dxa"/>
              <w:right w:w="100" w:type="dxa"/>
            </w:tcMar>
            <w:vAlign w:val="center"/>
          </w:tcPr>
          <w:p w14:paraId="11E6B8D4" w14:textId="77777777" w:rsidR="00911E3C" w:rsidRDefault="00000000">
            <w:r>
              <w:rPr>
                <w:sz w:val="18"/>
              </w:rPr>
              <w:t>P2</w:t>
            </w:r>
          </w:p>
        </w:tc>
        <w:tc>
          <w:tcPr>
            <w:tcW w:w="1020" w:type="dxa"/>
            <w:tcMar>
              <w:top w:w="80" w:type="dxa"/>
              <w:left w:w="100" w:type="dxa"/>
              <w:bottom w:w="80" w:type="dxa"/>
              <w:right w:w="100" w:type="dxa"/>
            </w:tcMar>
            <w:vAlign w:val="center"/>
          </w:tcPr>
          <w:p w14:paraId="5B4D49BF" w14:textId="77777777" w:rsidR="00911E3C" w:rsidRDefault="00000000">
            <w:r>
              <w:rPr>
                <w:sz w:val="18"/>
              </w:rPr>
              <w:t>Should</w:t>
            </w:r>
          </w:p>
        </w:tc>
      </w:tr>
      <w:tr w:rsidR="00911E3C" w14:paraId="3C9BDEAA" w14:textId="77777777">
        <w:trPr>
          <w:jc w:val="center"/>
        </w:trPr>
        <w:tc>
          <w:tcPr>
            <w:tcW w:w="907" w:type="dxa"/>
            <w:tcMar>
              <w:top w:w="80" w:type="dxa"/>
              <w:left w:w="100" w:type="dxa"/>
              <w:bottom w:w="80" w:type="dxa"/>
              <w:right w:w="100" w:type="dxa"/>
            </w:tcMar>
            <w:vAlign w:val="center"/>
          </w:tcPr>
          <w:p w14:paraId="59368BA5" w14:textId="77777777" w:rsidR="00911E3C" w:rsidRDefault="00000000">
            <w:r>
              <w:rPr>
                <w:sz w:val="18"/>
              </w:rPr>
              <w:t>FR-053</w:t>
            </w:r>
          </w:p>
        </w:tc>
        <w:tc>
          <w:tcPr>
            <w:tcW w:w="2438" w:type="dxa"/>
            <w:tcMar>
              <w:top w:w="80" w:type="dxa"/>
              <w:left w:w="100" w:type="dxa"/>
              <w:bottom w:w="80" w:type="dxa"/>
              <w:right w:w="100" w:type="dxa"/>
            </w:tcMar>
            <w:vAlign w:val="center"/>
          </w:tcPr>
          <w:p w14:paraId="1C980BD1" w14:textId="77777777" w:rsidR="00911E3C" w:rsidRDefault="00000000">
            <w:r>
              <w:rPr>
                <w:sz w:val="18"/>
              </w:rPr>
              <w:t>Alert Center</w:t>
            </w:r>
          </w:p>
        </w:tc>
        <w:tc>
          <w:tcPr>
            <w:tcW w:w="3969" w:type="dxa"/>
            <w:tcMar>
              <w:top w:w="80" w:type="dxa"/>
              <w:left w:w="100" w:type="dxa"/>
              <w:bottom w:w="80" w:type="dxa"/>
              <w:right w:w="100" w:type="dxa"/>
            </w:tcMar>
            <w:vAlign w:val="center"/>
          </w:tcPr>
          <w:p w14:paraId="100A005C" w14:textId="77777777" w:rsidR="00911E3C" w:rsidRDefault="00000000">
            <w:r>
              <w:rPr>
                <w:sz w:val="18"/>
              </w:rPr>
              <w:t>Có cảnh báo tồn thấp, lệch nhập/xuất, sync fail, hàng cận date, task quá hạn.</w:t>
            </w:r>
          </w:p>
        </w:tc>
        <w:tc>
          <w:tcPr>
            <w:tcW w:w="1020" w:type="dxa"/>
            <w:tcMar>
              <w:top w:w="80" w:type="dxa"/>
              <w:left w:w="100" w:type="dxa"/>
              <w:bottom w:w="80" w:type="dxa"/>
              <w:right w:w="100" w:type="dxa"/>
            </w:tcMar>
            <w:vAlign w:val="center"/>
          </w:tcPr>
          <w:p w14:paraId="6ABC7C12" w14:textId="77777777" w:rsidR="00911E3C" w:rsidRDefault="00000000">
            <w:r>
              <w:rPr>
                <w:sz w:val="18"/>
              </w:rPr>
              <w:t>P1/P2</w:t>
            </w:r>
          </w:p>
        </w:tc>
        <w:tc>
          <w:tcPr>
            <w:tcW w:w="1020" w:type="dxa"/>
            <w:tcMar>
              <w:top w:w="80" w:type="dxa"/>
              <w:left w:w="100" w:type="dxa"/>
              <w:bottom w:w="80" w:type="dxa"/>
              <w:right w:w="100" w:type="dxa"/>
            </w:tcMar>
            <w:vAlign w:val="center"/>
          </w:tcPr>
          <w:p w14:paraId="5BF0B6A6" w14:textId="77777777" w:rsidR="00911E3C" w:rsidRDefault="00000000">
            <w:r>
              <w:rPr>
                <w:sz w:val="18"/>
              </w:rPr>
              <w:t>Should</w:t>
            </w:r>
          </w:p>
        </w:tc>
      </w:tr>
    </w:tbl>
    <w:p w14:paraId="42B9E9DD" w14:textId="77777777" w:rsidR="00911E3C" w:rsidRDefault="00000000">
      <w:pPr>
        <w:pStyle w:val="Heading1"/>
      </w:pPr>
      <w:r>
        <w:t>18. Yêu cầu dữ liệu và mô hình logical</w:t>
      </w:r>
    </w:p>
    <w:p w14:paraId="714D8F69" w14:textId="77777777" w:rsidR="00911E3C" w:rsidRDefault="00000000">
      <w:r>
        <w:t>Để bảo đảm hệ thống có thể mở rộng nhưng không phá kiến trúc, mô hình logical được đề xuất tách thành các lớp sau:</w:t>
      </w:r>
    </w:p>
    <w:p w14:paraId="47839DF7" w14:textId="77777777" w:rsidR="00911E3C" w:rsidRDefault="00000000">
      <w:pPr>
        <w:pStyle w:val="ListBullet"/>
      </w:pPr>
      <w:r>
        <w:t>mdm – Master data: Warehouse, Zone, Location, LocationProfile, Item, ItemBarcode, Uom, UomConversion, Supplier, Customer, InventoryStatus, ReasonCode, DispositionCode, ItemWarehousePolicy.</w:t>
      </w:r>
    </w:p>
    <w:p w14:paraId="1F4FD916" w14:textId="77777777" w:rsidR="00911E3C" w:rsidRDefault="00000000">
      <w:pPr>
        <w:pStyle w:val="ListBullet"/>
      </w:pPr>
      <w:r>
        <w:t>erp_stage – Snapshot dữ liệu ERP: ErpSyncRun, ErpSyncError, ErpPurchaseOrderHeader/Line, ErpSalesOrderHeader/Line, ErpReferenceMap, ErpDocumentStatusHistory.</w:t>
      </w:r>
    </w:p>
    <w:p w14:paraId="5547D7FD" w14:textId="77777777" w:rsidR="00911E3C" w:rsidRDefault="00000000">
      <w:pPr>
        <w:pStyle w:val="ListBullet"/>
      </w:pPr>
      <w:r>
        <w:t>wms_core – Tác nghiệp kho: HandlingUnit, HandlingUnitContent, Lot, SerialNumber, InboundReceiptHeader/Line, PutawayTask, PickTask, ShipmentHeader/Line, InventoryLedger, InventoryOnHand, Reservation, Allocation.</w:t>
      </w:r>
    </w:p>
    <w:p w14:paraId="4035EB30" w14:textId="77777777" w:rsidR="00911E3C" w:rsidRDefault="00000000">
      <w:pPr>
        <w:pStyle w:val="ListBullet"/>
      </w:pPr>
      <w:r>
        <w:t>quality_control – Chất lượng và kiểm kê: QualityOrder, QualityCheckResult, QuarantineOrder, CycleCountPlan/Session/Line/Review, ReturnReceipt, CountAdjustmentApproval.</w:t>
      </w:r>
    </w:p>
    <w:p w14:paraId="6F8C67F3" w14:textId="77777777" w:rsidR="00911E3C" w:rsidRDefault="00000000">
      <w:pPr>
        <w:pStyle w:val="ListBullet"/>
      </w:pPr>
      <w:r>
        <w:t>integration_audit – Tích hợp và audit: IntegrationInbox, IntegrationOutbox, IntegrationRetry, ApiCallLog, IdempotencyKey, AuditLog, UserDevice.</w:t>
      </w:r>
    </w:p>
    <w:p w14:paraId="787CDB79" w14:textId="77777777" w:rsidR="00911E3C" w:rsidRDefault="00000000">
      <w:pPr>
        <w:pStyle w:val="Heading2"/>
      </w:pPr>
      <w:r>
        <w:lastRenderedPageBreak/>
        <w:t>18.1. Ràng buộc dữ liệu cứng</w:t>
      </w:r>
    </w:p>
    <w:p w14:paraId="68FC9715" w14:textId="77777777" w:rsidR="00911E3C" w:rsidRDefault="00000000">
      <w:pPr>
        <w:pStyle w:val="ListBullet"/>
      </w:pPr>
      <w:r>
        <w:t>Location(Code, WarehouseId) là unique.</w:t>
      </w:r>
    </w:p>
    <w:p w14:paraId="3D3CF0A6" w14:textId="77777777" w:rsidR="00911E3C" w:rsidRDefault="00000000">
      <w:pPr>
        <w:pStyle w:val="ListBullet"/>
      </w:pPr>
      <w:r>
        <w:t>HandlingUnit.Barcode là unique toàn hệ thống.</w:t>
      </w:r>
    </w:p>
    <w:p w14:paraId="65E8D8FC" w14:textId="77777777" w:rsidR="00911E3C" w:rsidRDefault="00000000">
      <w:pPr>
        <w:pStyle w:val="ListBullet"/>
      </w:pPr>
      <w:r>
        <w:t>InventoryOnHand unique theo full dimension để tránh trùng tồn logic.</w:t>
      </w:r>
    </w:p>
    <w:p w14:paraId="30D91CBB" w14:textId="77777777" w:rsidR="00911E3C" w:rsidRDefault="00000000">
      <w:pPr>
        <w:pStyle w:val="ListBullet"/>
      </w:pPr>
      <w:r>
        <w:t>AcceptedQty + RejectedQty không được vượt ReceivedQty.</w:t>
      </w:r>
    </w:p>
    <w:p w14:paraId="142FFBF7" w14:textId="77777777" w:rsidR="00911E3C" w:rsidRDefault="00000000">
      <w:pPr>
        <w:pStyle w:val="ListBullet"/>
      </w:pPr>
      <w:r>
        <w:t>PickedQty không được vượt ReservedQty/AllocatedQty.</w:t>
      </w:r>
    </w:p>
    <w:p w14:paraId="0FE1F7E4" w14:textId="77777777" w:rsidR="00911E3C" w:rsidRDefault="00000000">
      <w:pPr>
        <w:pStyle w:val="ListBullet"/>
      </w:pPr>
      <w:r>
        <w:t>Lot có ExpiryDate bắt buộc nếu item dùng FEFO hoặc shelf-life rule.</w:t>
      </w:r>
    </w:p>
    <w:p w14:paraId="6AEFB267" w14:textId="77777777" w:rsidR="00911E3C" w:rsidRDefault="00000000">
      <w:pPr>
        <w:pStyle w:val="ListBullet"/>
      </w:pPr>
      <w:r>
        <w:t>Mọi bảng tác nghiệp phải có CreatedAt, UpdatedAt, CreatedBy, RowVersion.</w:t>
      </w:r>
    </w:p>
    <w:p w14:paraId="089C0BB0" w14:textId="77777777" w:rsidR="00911E3C" w:rsidRDefault="00000000">
      <w:pPr>
        <w:pStyle w:val="Heading1"/>
      </w:pPr>
      <w:r>
        <w:t>19. Trạng thái và vòng đời chứng từ</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3005"/>
        <w:gridCol w:w="4139"/>
      </w:tblGrid>
      <w:tr w:rsidR="00911E3C" w14:paraId="13E40827" w14:textId="77777777">
        <w:trPr>
          <w:jc w:val="center"/>
        </w:trPr>
        <w:tc>
          <w:tcPr>
            <w:tcW w:w="2381" w:type="dxa"/>
            <w:shd w:val="clear" w:color="auto" w:fill="D9E2F3"/>
            <w:tcMar>
              <w:top w:w="80" w:type="dxa"/>
              <w:left w:w="100" w:type="dxa"/>
              <w:bottom w:w="80" w:type="dxa"/>
              <w:right w:w="100" w:type="dxa"/>
            </w:tcMar>
            <w:vAlign w:val="center"/>
          </w:tcPr>
          <w:p w14:paraId="65791290" w14:textId="77777777" w:rsidR="00911E3C" w:rsidRDefault="00000000">
            <w:r>
              <w:rPr>
                <w:b/>
              </w:rPr>
              <w:t>Đối tượng</w:t>
            </w:r>
          </w:p>
        </w:tc>
        <w:tc>
          <w:tcPr>
            <w:tcW w:w="3005" w:type="dxa"/>
            <w:shd w:val="clear" w:color="auto" w:fill="D9E2F3"/>
            <w:tcMar>
              <w:top w:w="80" w:type="dxa"/>
              <w:left w:w="100" w:type="dxa"/>
              <w:bottom w:w="80" w:type="dxa"/>
              <w:right w:w="100" w:type="dxa"/>
            </w:tcMar>
            <w:vAlign w:val="center"/>
          </w:tcPr>
          <w:p w14:paraId="70C9FDEB" w14:textId="77777777" w:rsidR="00911E3C" w:rsidRDefault="00000000">
            <w:r>
              <w:rPr>
                <w:b/>
              </w:rPr>
              <w:t>Trạng thái đề xuất</w:t>
            </w:r>
          </w:p>
        </w:tc>
        <w:tc>
          <w:tcPr>
            <w:tcW w:w="4139" w:type="dxa"/>
            <w:shd w:val="clear" w:color="auto" w:fill="D9E2F3"/>
            <w:tcMar>
              <w:top w:w="80" w:type="dxa"/>
              <w:left w:w="100" w:type="dxa"/>
              <w:bottom w:w="80" w:type="dxa"/>
              <w:right w:w="100" w:type="dxa"/>
            </w:tcMar>
            <w:vAlign w:val="center"/>
          </w:tcPr>
          <w:p w14:paraId="101F17E3" w14:textId="77777777" w:rsidR="00911E3C" w:rsidRDefault="00000000">
            <w:r>
              <w:rPr>
                <w:b/>
              </w:rPr>
              <w:t>Ghi chú</w:t>
            </w:r>
          </w:p>
        </w:tc>
      </w:tr>
      <w:tr w:rsidR="00911E3C" w14:paraId="554D9751" w14:textId="77777777">
        <w:trPr>
          <w:jc w:val="center"/>
        </w:trPr>
        <w:tc>
          <w:tcPr>
            <w:tcW w:w="2381" w:type="dxa"/>
            <w:tcMar>
              <w:top w:w="80" w:type="dxa"/>
              <w:left w:w="100" w:type="dxa"/>
              <w:bottom w:w="80" w:type="dxa"/>
              <w:right w:w="100" w:type="dxa"/>
            </w:tcMar>
            <w:vAlign w:val="center"/>
          </w:tcPr>
          <w:p w14:paraId="2E198BD9" w14:textId="77777777" w:rsidR="00911E3C" w:rsidRDefault="00000000">
            <w:r>
              <w:rPr>
                <w:sz w:val="18"/>
              </w:rPr>
              <w:t>PO trên WMS</w:t>
            </w:r>
          </w:p>
        </w:tc>
        <w:tc>
          <w:tcPr>
            <w:tcW w:w="3005" w:type="dxa"/>
            <w:tcMar>
              <w:top w:w="80" w:type="dxa"/>
              <w:left w:w="100" w:type="dxa"/>
              <w:bottom w:w="80" w:type="dxa"/>
              <w:right w:w="100" w:type="dxa"/>
            </w:tcMar>
            <w:vAlign w:val="center"/>
          </w:tcPr>
          <w:p w14:paraId="2516C8D8" w14:textId="77777777" w:rsidR="00911E3C" w:rsidRDefault="00000000">
            <w:r>
              <w:rPr>
                <w:sz w:val="18"/>
              </w:rPr>
              <w:t>Pending Sync / Open / Partially Received / Fully Received / Closed / Cancelled</w:t>
            </w:r>
          </w:p>
        </w:tc>
        <w:tc>
          <w:tcPr>
            <w:tcW w:w="4139" w:type="dxa"/>
            <w:tcMar>
              <w:top w:w="80" w:type="dxa"/>
              <w:left w:w="100" w:type="dxa"/>
              <w:bottom w:w="80" w:type="dxa"/>
              <w:right w:w="100" w:type="dxa"/>
            </w:tcMar>
            <w:vAlign w:val="center"/>
          </w:tcPr>
          <w:p w14:paraId="7623C51B" w14:textId="77777777" w:rsidR="00911E3C" w:rsidRDefault="00000000">
            <w:r>
              <w:rPr>
                <w:sz w:val="18"/>
              </w:rPr>
              <w:t>Snapshot theo ERP và kết quả nhận thực tế.</w:t>
            </w:r>
          </w:p>
        </w:tc>
      </w:tr>
      <w:tr w:rsidR="00911E3C" w14:paraId="744A134E" w14:textId="77777777">
        <w:trPr>
          <w:jc w:val="center"/>
        </w:trPr>
        <w:tc>
          <w:tcPr>
            <w:tcW w:w="2381" w:type="dxa"/>
            <w:tcMar>
              <w:top w:w="80" w:type="dxa"/>
              <w:left w:w="100" w:type="dxa"/>
              <w:bottom w:w="80" w:type="dxa"/>
              <w:right w:w="100" w:type="dxa"/>
            </w:tcMar>
            <w:vAlign w:val="center"/>
          </w:tcPr>
          <w:p w14:paraId="1CB2D7AB" w14:textId="77777777" w:rsidR="00911E3C" w:rsidRDefault="00000000">
            <w:r>
              <w:rPr>
                <w:sz w:val="18"/>
              </w:rPr>
              <w:t>Master Receipt / Draft</w:t>
            </w:r>
          </w:p>
        </w:tc>
        <w:tc>
          <w:tcPr>
            <w:tcW w:w="3005" w:type="dxa"/>
            <w:tcMar>
              <w:top w:w="80" w:type="dxa"/>
              <w:left w:w="100" w:type="dxa"/>
              <w:bottom w:w="80" w:type="dxa"/>
              <w:right w:w="100" w:type="dxa"/>
            </w:tcMar>
            <w:vAlign w:val="center"/>
          </w:tcPr>
          <w:p w14:paraId="14087B6A" w14:textId="77777777" w:rsidR="00911E3C" w:rsidRDefault="00000000">
            <w:r>
              <w:rPr>
                <w:sz w:val="18"/>
              </w:rPr>
              <w:t>Draft / In Progress / Exception / Submitted / Posted / Sync Failed</w:t>
            </w:r>
          </w:p>
        </w:tc>
        <w:tc>
          <w:tcPr>
            <w:tcW w:w="4139" w:type="dxa"/>
            <w:tcMar>
              <w:top w:w="80" w:type="dxa"/>
              <w:left w:w="100" w:type="dxa"/>
              <w:bottom w:w="80" w:type="dxa"/>
              <w:right w:w="100" w:type="dxa"/>
            </w:tcMar>
            <w:vAlign w:val="center"/>
          </w:tcPr>
          <w:p w14:paraId="24733F24" w14:textId="77777777" w:rsidR="00911E3C" w:rsidRDefault="00000000">
            <w:r>
              <w:rPr>
                <w:sz w:val="18"/>
              </w:rPr>
              <w:t>Submitted là điểm kích hoạt ledger + ERP push.</w:t>
            </w:r>
          </w:p>
        </w:tc>
      </w:tr>
      <w:tr w:rsidR="00911E3C" w14:paraId="0121E97E" w14:textId="77777777">
        <w:trPr>
          <w:jc w:val="center"/>
        </w:trPr>
        <w:tc>
          <w:tcPr>
            <w:tcW w:w="2381" w:type="dxa"/>
            <w:tcMar>
              <w:top w:w="80" w:type="dxa"/>
              <w:left w:w="100" w:type="dxa"/>
              <w:bottom w:w="80" w:type="dxa"/>
              <w:right w:w="100" w:type="dxa"/>
            </w:tcMar>
            <w:vAlign w:val="center"/>
          </w:tcPr>
          <w:p w14:paraId="58D37F43" w14:textId="77777777" w:rsidR="00911E3C" w:rsidRDefault="00000000">
            <w:r>
              <w:rPr>
                <w:sz w:val="18"/>
              </w:rPr>
              <w:t>Putaway Task</w:t>
            </w:r>
          </w:p>
        </w:tc>
        <w:tc>
          <w:tcPr>
            <w:tcW w:w="3005" w:type="dxa"/>
            <w:tcMar>
              <w:top w:w="80" w:type="dxa"/>
              <w:left w:w="100" w:type="dxa"/>
              <w:bottom w:w="80" w:type="dxa"/>
              <w:right w:w="100" w:type="dxa"/>
            </w:tcMar>
            <w:vAlign w:val="center"/>
          </w:tcPr>
          <w:p w14:paraId="44C604C8" w14:textId="77777777" w:rsidR="00911E3C" w:rsidRDefault="00000000">
            <w:r>
              <w:rPr>
                <w:sz w:val="18"/>
              </w:rPr>
              <w:t>Open / Assigned / In Progress / Completed / Cancelled</w:t>
            </w:r>
          </w:p>
        </w:tc>
        <w:tc>
          <w:tcPr>
            <w:tcW w:w="4139" w:type="dxa"/>
            <w:tcMar>
              <w:top w:w="80" w:type="dxa"/>
              <w:left w:w="100" w:type="dxa"/>
              <w:bottom w:w="80" w:type="dxa"/>
              <w:right w:w="100" w:type="dxa"/>
            </w:tcMar>
            <w:vAlign w:val="center"/>
          </w:tcPr>
          <w:p w14:paraId="7BB24585" w14:textId="77777777" w:rsidR="00911E3C" w:rsidRDefault="00000000">
            <w:r>
              <w:rPr>
                <w:sz w:val="18"/>
              </w:rPr>
              <w:t>Có thể phát sinh sau submit inbound.</w:t>
            </w:r>
          </w:p>
        </w:tc>
      </w:tr>
      <w:tr w:rsidR="00911E3C" w14:paraId="4E52A342" w14:textId="77777777">
        <w:trPr>
          <w:jc w:val="center"/>
        </w:trPr>
        <w:tc>
          <w:tcPr>
            <w:tcW w:w="2381" w:type="dxa"/>
            <w:tcMar>
              <w:top w:w="80" w:type="dxa"/>
              <w:left w:w="100" w:type="dxa"/>
              <w:bottom w:w="80" w:type="dxa"/>
              <w:right w:w="100" w:type="dxa"/>
            </w:tcMar>
            <w:vAlign w:val="center"/>
          </w:tcPr>
          <w:p w14:paraId="0D074917" w14:textId="77777777" w:rsidR="00911E3C" w:rsidRDefault="00000000">
            <w:r>
              <w:rPr>
                <w:sz w:val="18"/>
              </w:rPr>
              <w:t>Pick Task</w:t>
            </w:r>
          </w:p>
        </w:tc>
        <w:tc>
          <w:tcPr>
            <w:tcW w:w="3005" w:type="dxa"/>
            <w:tcMar>
              <w:top w:w="80" w:type="dxa"/>
              <w:left w:w="100" w:type="dxa"/>
              <w:bottom w:w="80" w:type="dxa"/>
              <w:right w:w="100" w:type="dxa"/>
            </w:tcMar>
            <w:vAlign w:val="center"/>
          </w:tcPr>
          <w:p w14:paraId="6B8BA150" w14:textId="77777777" w:rsidR="00911E3C" w:rsidRDefault="00000000">
            <w:r>
              <w:rPr>
                <w:sz w:val="18"/>
              </w:rPr>
              <w:t>Open / Assigned / In Progress / Short / Completed / Cancelled</w:t>
            </w:r>
          </w:p>
        </w:tc>
        <w:tc>
          <w:tcPr>
            <w:tcW w:w="4139" w:type="dxa"/>
            <w:tcMar>
              <w:top w:w="80" w:type="dxa"/>
              <w:left w:w="100" w:type="dxa"/>
              <w:bottom w:w="80" w:type="dxa"/>
              <w:right w:w="100" w:type="dxa"/>
            </w:tcMar>
            <w:vAlign w:val="center"/>
          </w:tcPr>
          <w:p w14:paraId="66B87AF9" w14:textId="77777777" w:rsidR="00911E3C" w:rsidRDefault="00000000">
            <w:r>
              <w:rPr>
                <w:sz w:val="18"/>
              </w:rPr>
              <w:t>Short cần reason code và approval nếu cần.</w:t>
            </w:r>
          </w:p>
        </w:tc>
      </w:tr>
      <w:tr w:rsidR="00911E3C" w14:paraId="07E3D4A0" w14:textId="77777777">
        <w:trPr>
          <w:jc w:val="center"/>
        </w:trPr>
        <w:tc>
          <w:tcPr>
            <w:tcW w:w="2381" w:type="dxa"/>
            <w:tcMar>
              <w:top w:w="80" w:type="dxa"/>
              <w:left w:w="100" w:type="dxa"/>
              <w:bottom w:w="80" w:type="dxa"/>
              <w:right w:w="100" w:type="dxa"/>
            </w:tcMar>
            <w:vAlign w:val="center"/>
          </w:tcPr>
          <w:p w14:paraId="534DFE08" w14:textId="77777777" w:rsidR="00911E3C" w:rsidRDefault="00000000">
            <w:r>
              <w:rPr>
                <w:sz w:val="18"/>
              </w:rPr>
              <w:t>Cycle Count</w:t>
            </w:r>
          </w:p>
        </w:tc>
        <w:tc>
          <w:tcPr>
            <w:tcW w:w="3005" w:type="dxa"/>
            <w:tcMar>
              <w:top w:w="80" w:type="dxa"/>
              <w:left w:w="100" w:type="dxa"/>
              <w:bottom w:w="80" w:type="dxa"/>
              <w:right w:w="100" w:type="dxa"/>
            </w:tcMar>
            <w:vAlign w:val="center"/>
          </w:tcPr>
          <w:p w14:paraId="721757B0" w14:textId="77777777" w:rsidR="00911E3C" w:rsidRDefault="00000000">
            <w:r>
              <w:rPr>
                <w:sz w:val="18"/>
              </w:rPr>
              <w:t>Planned / Released / Counting / Pending Review / Approved / Posted</w:t>
            </w:r>
          </w:p>
        </w:tc>
        <w:tc>
          <w:tcPr>
            <w:tcW w:w="4139" w:type="dxa"/>
            <w:tcMar>
              <w:top w:w="80" w:type="dxa"/>
              <w:left w:w="100" w:type="dxa"/>
              <w:bottom w:w="80" w:type="dxa"/>
              <w:right w:w="100" w:type="dxa"/>
            </w:tcMar>
            <w:vAlign w:val="center"/>
          </w:tcPr>
          <w:p w14:paraId="048BF287" w14:textId="77777777" w:rsidR="00911E3C" w:rsidRDefault="00000000">
            <w:r>
              <w:rPr>
                <w:sz w:val="18"/>
              </w:rPr>
              <w:t>Review bắt buộc trước adjustment.</w:t>
            </w:r>
          </w:p>
        </w:tc>
      </w:tr>
    </w:tbl>
    <w:p w14:paraId="4A60BEB6" w14:textId="77777777" w:rsidR="00911E3C" w:rsidRDefault="00000000">
      <w:pPr>
        <w:pStyle w:val="Heading1"/>
      </w:pPr>
      <w:r>
        <w:t>20. Yêu cầu giao diện người dùng</w:t>
      </w:r>
    </w:p>
    <w:p w14:paraId="7C813BFB" w14:textId="77777777" w:rsidR="00911E3C" w:rsidRDefault="00000000">
      <w:r>
        <w:t>Giao diện phải tách rõ hai lớp:</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835"/>
        <w:gridCol w:w="4706"/>
      </w:tblGrid>
      <w:tr w:rsidR="00911E3C" w14:paraId="09E13535" w14:textId="77777777">
        <w:trPr>
          <w:jc w:val="center"/>
        </w:trPr>
        <w:tc>
          <w:tcPr>
            <w:tcW w:w="1984" w:type="dxa"/>
            <w:shd w:val="clear" w:color="auto" w:fill="D9E2F3"/>
            <w:tcMar>
              <w:top w:w="80" w:type="dxa"/>
              <w:left w:w="100" w:type="dxa"/>
              <w:bottom w:w="80" w:type="dxa"/>
              <w:right w:w="100" w:type="dxa"/>
            </w:tcMar>
            <w:vAlign w:val="center"/>
          </w:tcPr>
          <w:p w14:paraId="04E713A8" w14:textId="77777777" w:rsidR="00911E3C" w:rsidRDefault="00000000">
            <w:r>
              <w:rPr>
                <w:b/>
              </w:rPr>
              <w:t>Ứng dụng</w:t>
            </w:r>
          </w:p>
        </w:tc>
        <w:tc>
          <w:tcPr>
            <w:tcW w:w="2835" w:type="dxa"/>
            <w:shd w:val="clear" w:color="auto" w:fill="D9E2F3"/>
            <w:tcMar>
              <w:top w:w="80" w:type="dxa"/>
              <w:left w:w="100" w:type="dxa"/>
              <w:bottom w:w="80" w:type="dxa"/>
              <w:right w:w="100" w:type="dxa"/>
            </w:tcMar>
            <w:vAlign w:val="center"/>
          </w:tcPr>
          <w:p w14:paraId="2FE9D718" w14:textId="77777777" w:rsidR="00911E3C" w:rsidRDefault="00000000">
            <w:r>
              <w:rPr>
                <w:b/>
              </w:rPr>
              <w:t>Người dùng chính</w:t>
            </w:r>
          </w:p>
        </w:tc>
        <w:tc>
          <w:tcPr>
            <w:tcW w:w="4706" w:type="dxa"/>
            <w:shd w:val="clear" w:color="auto" w:fill="D9E2F3"/>
            <w:tcMar>
              <w:top w:w="80" w:type="dxa"/>
              <w:left w:w="100" w:type="dxa"/>
              <w:bottom w:w="80" w:type="dxa"/>
              <w:right w:w="100" w:type="dxa"/>
            </w:tcMar>
            <w:vAlign w:val="center"/>
          </w:tcPr>
          <w:p w14:paraId="38ED7D00" w14:textId="77777777" w:rsidR="00911E3C" w:rsidRDefault="00000000">
            <w:r>
              <w:rPr>
                <w:b/>
              </w:rPr>
              <w:t>Yêu cầu giao diện</w:t>
            </w:r>
          </w:p>
        </w:tc>
      </w:tr>
      <w:tr w:rsidR="00911E3C" w14:paraId="0B274412" w14:textId="77777777">
        <w:trPr>
          <w:jc w:val="center"/>
        </w:trPr>
        <w:tc>
          <w:tcPr>
            <w:tcW w:w="1984" w:type="dxa"/>
            <w:tcMar>
              <w:top w:w="80" w:type="dxa"/>
              <w:left w:w="100" w:type="dxa"/>
              <w:bottom w:w="80" w:type="dxa"/>
              <w:right w:w="100" w:type="dxa"/>
            </w:tcMar>
            <w:vAlign w:val="center"/>
          </w:tcPr>
          <w:p w14:paraId="1FC2DB51" w14:textId="77777777" w:rsidR="00911E3C" w:rsidRDefault="00000000">
            <w:r>
              <w:rPr>
                <w:sz w:val="18"/>
              </w:rPr>
              <w:t>Web Admin</w:t>
            </w:r>
          </w:p>
        </w:tc>
        <w:tc>
          <w:tcPr>
            <w:tcW w:w="2835" w:type="dxa"/>
            <w:tcMar>
              <w:top w:w="80" w:type="dxa"/>
              <w:left w:w="100" w:type="dxa"/>
              <w:bottom w:w="80" w:type="dxa"/>
              <w:right w:w="100" w:type="dxa"/>
            </w:tcMar>
            <w:vAlign w:val="center"/>
          </w:tcPr>
          <w:p w14:paraId="11647A96" w14:textId="77777777" w:rsidR="00911E3C" w:rsidRDefault="00000000">
            <w:r>
              <w:rPr>
                <w:sz w:val="18"/>
              </w:rPr>
              <w:t>Quản lý kho, kế toán, admin, ERP team</w:t>
            </w:r>
          </w:p>
        </w:tc>
        <w:tc>
          <w:tcPr>
            <w:tcW w:w="4706" w:type="dxa"/>
            <w:tcMar>
              <w:top w:w="80" w:type="dxa"/>
              <w:left w:w="100" w:type="dxa"/>
              <w:bottom w:w="80" w:type="dxa"/>
              <w:right w:w="100" w:type="dxa"/>
            </w:tcMar>
            <w:vAlign w:val="center"/>
          </w:tcPr>
          <w:p w14:paraId="56BF7CE5" w14:textId="77777777" w:rsidR="00911E3C" w:rsidRDefault="00000000">
            <w:r>
              <w:rPr>
                <w:sz w:val="18"/>
              </w:rPr>
              <w:t>Dashboard, master data, cấu hình quyền, theo dõi sync, phê duyệt ngoại lệ, báo cáo, audit log.</w:t>
            </w:r>
          </w:p>
        </w:tc>
      </w:tr>
      <w:tr w:rsidR="00911E3C" w14:paraId="28D1B64F" w14:textId="77777777">
        <w:trPr>
          <w:jc w:val="center"/>
        </w:trPr>
        <w:tc>
          <w:tcPr>
            <w:tcW w:w="1984" w:type="dxa"/>
            <w:tcMar>
              <w:top w:w="80" w:type="dxa"/>
              <w:left w:w="100" w:type="dxa"/>
              <w:bottom w:w="80" w:type="dxa"/>
              <w:right w:w="100" w:type="dxa"/>
            </w:tcMar>
            <w:vAlign w:val="center"/>
          </w:tcPr>
          <w:p w14:paraId="7C6B2912" w14:textId="77777777" w:rsidR="00911E3C" w:rsidRDefault="00000000">
            <w:r>
              <w:rPr>
                <w:sz w:val="18"/>
              </w:rPr>
              <w:t>Mobile/Scanner App</w:t>
            </w:r>
          </w:p>
        </w:tc>
        <w:tc>
          <w:tcPr>
            <w:tcW w:w="2835" w:type="dxa"/>
            <w:tcMar>
              <w:top w:w="80" w:type="dxa"/>
              <w:left w:w="100" w:type="dxa"/>
              <w:bottom w:w="80" w:type="dxa"/>
              <w:right w:w="100" w:type="dxa"/>
            </w:tcMar>
            <w:vAlign w:val="center"/>
          </w:tcPr>
          <w:p w14:paraId="3613A322" w14:textId="77777777" w:rsidR="00911E3C" w:rsidRDefault="00000000">
            <w:r>
              <w:rPr>
                <w:sz w:val="18"/>
              </w:rPr>
              <w:t>Thủ kho, công nhân, supervisor</w:t>
            </w:r>
          </w:p>
        </w:tc>
        <w:tc>
          <w:tcPr>
            <w:tcW w:w="4706" w:type="dxa"/>
            <w:tcMar>
              <w:top w:w="80" w:type="dxa"/>
              <w:left w:w="100" w:type="dxa"/>
              <w:bottom w:w="80" w:type="dxa"/>
              <w:right w:w="100" w:type="dxa"/>
            </w:tcMar>
            <w:vAlign w:val="center"/>
          </w:tcPr>
          <w:p w14:paraId="2A66121D" w14:textId="77777777" w:rsidR="00911E3C" w:rsidRDefault="00000000">
            <w:r>
              <w:rPr>
                <w:sz w:val="18"/>
              </w:rPr>
              <w:t>Tối ưu thao tác quét, font lớn, nút rõ, tối đa 1–2 chạm cho thao tác chính, hỗ trợ ngoại lệ bằng action button nhanh.</w:t>
            </w:r>
          </w:p>
        </w:tc>
      </w:tr>
    </w:tbl>
    <w:p w14:paraId="104BAB07" w14:textId="77777777" w:rsidR="00911E3C" w:rsidRDefault="00000000">
      <w:r>
        <w:t>Đối với Draft Screen, yêu cầu bắt buộc là danh sách line trực quan, màu trạng thái rõ, auto-fill cho tình huống chuẩn và công cụ tương tác nhanh cho 20% case ngoại lệ.</w:t>
      </w:r>
    </w:p>
    <w:p w14:paraId="41ECD31B" w14:textId="77777777" w:rsidR="00911E3C" w:rsidRDefault="00000000">
      <w:pPr>
        <w:pStyle w:val="Heading1"/>
      </w:pPr>
      <w:r>
        <w:t>21. Yêu cầu tích hợp</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2268"/>
        <w:gridCol w:w="3742"/>
        <w:gridCol w:w="2494"/>
      </w:tblGrid>
      <w:tr w:rsidR="00911E3C" w14:paraId="3C536A61" w14:textId="77777777">
        <w:trPr>
          <w:jc w:val="center"/>
        </w:trPr>
        <w:tc>
          <w:tcPr>
            <w:tcW w:w="1020" w:type="dxa"/>
            <w:shd w:val="clear" w:color="auto" w:fill="D9E2F3"/>
            <w:tcMar>
              <w:top w:w="80" w:type="dxa"/>
              <w:left w:w="100" w:type="dxa"/>
              <w:bottom w:w="80" w:type="dxa"/>
              <w:right w:w="100" w:type="dxa"/>
            </w:tcMar>
            <w:vAlign w:val="center"/>
          </w:tcPr>
          <w:p w14:paraId="356B890D" w14:textId="77777777" w:rsidR="00911E3C" w:rsidRDefault="00000000">
            <w:r>
              <w:rPr>
                <w:b/>
              </w:rPr>
              <w:t>ID</w:t>
            </w:r>
          </w:p>
        </w:tc>
        <w:tc>
          <w:tcPr>
            <w:tcW w:w="2268" w:type="dxa"/>
            <w:shd w:val="clear" w:color="auto" w:fill="D9E2F3"/>
            <w:tcMar>
              <w:top w:w="80" w:type="dxa"/>
              <w:left w:w="100" w:type="dxa"/>
              <w:bottom w:w="80" w:type="dxa"/>
              <w:right w:w="100" w:type="dxa"/>
            </w:tcMar>
            <w:vAlign w:val="center"/>
          </w:tcPr>
          <w:p w14:paraId="7975942E" w14:textId="77777777" w:rsidR="00911E3C" w:rsidRDefault="00000000">
            <w:r>
              <w:rPr>
                <w:b/>
              </w:rPr>
              <w:t>Interface</w:t>
            </w:r>
          </w:p>
        </w:tc>
        <w:tc>
          <w:tcPr>
            <w:tcW w:w="3742" w:type="dxa"/>
            <w:shd w:val="clear" w:color="auto" w:fill="D9E2F3"/>
            <w:tcMar>
              <w:top w:w="80" w:type="dxa"/>
              <w:left w:w="100" w:type="dxa"/>
              <w:bottom w:w="80" w:type="dxa"/>
              <w:right w:w="100" w:type="dxa"/>
            </w:tcMar>
            <w:vAlign w:val="center"/>
          </w:tcPr>
          <w:p w14:paraId="2EC2AE76" w14:textId="77777777" w:rsidR="00911E3C" w:rsidRDefault="00000000">
            <w:r>
              <w:rPr>
                <w:b/>
              </w:rPr>
              <w:t>Dữ liệu chính</w:t>
            </w:r>
          </w:p>
        </w:tc>
        <w:tc>
          <w:tcPr>
            <w:tcW w:w="2494" w:type="dxa"/>
            <w:shd w:val="clear" w:color="auto" w:fill="D9E2F3"/>
            <w:tcMar>
              <w:top w:w="80" w:type="dxa"/>
              <w:left w:w="100" w:type="dxa"/>
              <w:bottom w:w="80" w:type="dxa"/>
              <w:right w:w="100" w:type="dxa"/>
            </w:tcMar>
            <w:vAlign w:val="center"/>
          </w:tcPr>
          <w:p w14:paraId="7DABA12E" w14:textId="77777777" w:rsidR="00911E3C" w:rsidRDefault="00000000">
            <w:r>
              <w:rPr>
                <w:b/>
              </w:rPr>
              <w:t>Yêu cầu</w:t>
            </w:r>
          </w:p>
        </w:tc>
      </w:tr>
      <w:tr w:rsidR="00911E3C" w14:paraId="5EA4FB10" w14:textId="77777777">
        <w:trPr>
          <w:jc w:val="center"/>
        </w:trPr>
        <w:tc>
          <w:tcPr>
            <w:tcW w:w="1020" w:type="dxa"/>
            <w:tcMar>
              <w:top w:w="80" w:type="dxa"/>
              <w:left w:w="100" w:type="dxa"/>
              <w:bottom w:w="80" w:type="dxa"/>
              <w:right w:w="100" w:type="dxa"/>
            </w:tcMar>
            <w:vAlign w:val="center"/>
          </w:tcPr>
          <w:p w14:paraId="6724F110" w14:textId="77777777" w:rsidR="00911E3C" w:rsidRDefault="00000000">
            <w:r>
              <w:rPr>
                <w:sz w:val="18"/>
              </w:rPr>
              <w:t>IF-01</w:t>
            </w:r>
          </w:p>
        </w:tc>
        <w:tc>
          <w:tcPr>
            <w:tcW w:w="2268" w:type="dxa"/>
            <w:tcMar>
              <w:top w:w="80" w:type="dxa"/>
              <w:left w:w="100" w:type="dxa"/>
              <w:bottom w:w="80" w:type="dxa"/>
              <w:right w:w="100" w:type="dxa"/>
            </w:tcMar>
            <w:vAlign w:val="center"/>
          </w:tcPr>
          <w:p w14:paraId="0F40ED40" w14:textId="77777777" w:rsidR="00911E3C" w:rsidRDefault="00000000">
            <w:r>
              <w:rPr>
                <w:sz w:val="18"/>
              </w:rPr>
              <w:t>ERP → WMS Item Sync</w:t>
            </w:r>
          </w:p>
        </w:tc>
        <w:tc>
          <w:tcPr>
            <w:tcW w:w="3742" w:type="dxa"/>
            <w:tcMar>
              <w:top w:w="80" w:type="dxa"/>
              <w:left w:w="100" w:type="dxa"/>
              <w:bottom w:w="80" w:type="dxa"/>
              <w:right w:w="100" w:type="dxa"/>
            </w:tcMar>
            <w:vAlign w:val="center"/>
          </w:tcPr>
          <w:p w14:paraId="48DA5C15" w14:textId="77777777" w:rsidR="00911E3C" w:rsidRDefault="00000000">
            <w:r>
              <w:rPr>
                <w:sz w:val="18"/>
              </w:rPr>
              <w:t>Item, barcode, UoM, policy</w:t>
            </w:r>
          </w:p>
        </w:tc>
        <w:tc>
          <w:tcPr>
            <w:tcW w:w="2494" w:type="dxa"/>
            <w:tcMar>
              <w:top w:w="80" w:type="dxa"/>
              <w:left w:w="100" w:type="dxa"/>
              <w:bottom w:w="80" w:type="dxa"/>
              <w:right w:w="100" w:type="dxa"/>
            </w:tcMar>
            <w:vAlign w:val="center"/>
          </w:tcPr>
          <w:p w14:paraId="7C0B756E" w14:textId="77777777" w:rsidR="00911E3C" w:rsidRDefault="00000000">
            <w:r>
              <w:rPr>
                <w:sz w:val="18"/>
              </w:rPr>
              <w:t>Read-only / API; chạy theo lịch và on-demand.</w:t>
            </w:r>
          </w:p>
        </w:tc>
      </w:tr>
      <w:tr w:rsidR="00911E3C" w14:paraId="5A8F86A8" w14:textId="77777777">
        <w:trPr>
          <w:jc w:val="center"/>
        </w:trPr>
        <w:tc>
          <w:tcPr>
            <w:tcW w:w="1020" w:type="dxa"/>
            <w:tcMar>
              <w:top w:w="80" w:type="dxa"/>
              <w:left w:w="100" w:type="dxa"/>
              <w:bottom w:w="80" w:type="dxa"/>
              <w:right w:w="100" w:type="dxa"/>
            </w:tcMar>
            <w:vAlign w:val="center"/>
          </w:tcPr>
          <w:p w14:paraId="7A40899F" w14:textId="77777777" w:rsidR="00911E3C" w:rsidRDefault="00000000">
            <w:r>
              <w:rPr>
                <w:sz w:val="18"/>
              </w:rPr>
              <w:t>IF-02</w:t>
            </w:r>
          </w:p>
        </w:tc>
        <w:tc>
          <w:tcPr>
            <w:tcW w:w="2268" w:type="dxa"/>
            <w:tcMar>
              <w:top w:w="80" w:type="dxa"/>
              <w:left w:w="100" w:type="dxa"/>
              <w:bottom w:w="80" w:type="dxa"/>
              <w:right w:w="100" w:type="dxa"/>
            </w:tcMar>
            <w:vAlign w:val="center"/>
          </w:tcPr>
          <w:p w14:paraId="18EC9FC9" w14:textId="77777777" w:rsidR="00911E3C" w:rsidRDefault="00000000">
            <w:r>
              <w:rPr>
                <w:sz w:val="18"/>
              </w:rPr>
              <w:t>ERP → WMS PO Sync</w:t>
            </w:r>
          </w:p>
        </w:tc>
        <w:tc>
          <w:tcPr>
            <w:tcW w:w="3742" w:type="dxa"/>
            <w:tcMar>
              <w:top w:w="80" w:type="dxa"/>
              <w:left w:w="100" w:type="dxa"/>
              <w:bottom w:w="80" w:type="dxa"/>
              <w:right w:w="100" w:type="dxa"/>
            </w:tcMar>
            <w:vAlign w:val="center"/>
          </w:tcPr>
          <w:p w14:paraId="48BAA1C9" w14:textId="77777777" w:rsidR="00911E3C" w:rsidRDefault="00000000">
            <w:r>
              <w:rPr>
                <w:sz w:val="18"/>
              </w:rPr>
              <w:t>PO header, PO line, vendor, expected date</w:t>
            </w:r>
          </w:p>
        </w:tc>
        <w:tc>
          <w:tcPr>
            <w:tcW w:w="2494" w:type="dxa"/>
            <w:tcMar>
              <w:top w:w="80" w:type="dxa"/>
              <w:left w:w="100" w:type="dxa"/>
              <w:bottom w:w="80" w:type="dxa"/>
              <w:right w:w="100" w:type="dxa"/>
            </w:tcMar>
            <w:vAlign w:val="center"/>
          </w:tcPr>
          <w:p w14:paraId="3ADD659A" w14:textId="77777777" w:rsidR="00911E3C" w:rsidRDefault="00000000">
            <w:r>
              <w:rPr>
                <w:sz w:val="18"/>
              </w:rPr>
              <w:t>Chỉ lấy PO đã duyệt và còn mở.</w:t>
            </w:r>
          </w:p>
        </w:tc>
      </w:tr>
      <w:tr w:rsidR="00911E3C" w14:paraId="11EB694A" w14:textId="77777777">
        <w:trPr>
          <w:jc w:val="center"/>
        </w:trPr>
        <w:tc>
          <w:tcPr>
            <w:tcW w:w="1020" w:type="dxa"/>
            <w:tcMar>
              <w:top w:w="80" w:type="dxa"/>
              <w:left w:w="100" w:type="dxa"/>
              <w:bottom w:w="80" w:type="dxa"/>
              <w:right w:w="100" w:type="dxa"/>
            </w:tcMar>
            <w:vAlign w:val="center"/>
          </w:tcPr>
          <w:p w14:paraId="4F2DC055" w14:textId="77777777" w:rsidR="00911E3C" w:rsidRDefault="00000000">
            <w:r>
              <w:rPr>
                <w:sz w:val="18"/>
              </w:rPr>
              <w:t>IF-03</w:t>
            </w:r>
          </w:p>
        </w:tc>
        <w:tc>
          <w:tcPr>
            <w:tcW w:w="2268" w:type="dxa"/>
            <w:tcMar>
              <w:top w:w="80" w:type="dxa"/>
              <w:left w:w="100" w:type="dxa"/>
              <w:bottom w:w="80" w:type="dxa"/>
              <w:right w:w="100" w:type="dxa"/>
            </w:tcMar>
            <w:vAlign w:val="center"/>
          </w:tcPr>
          <w:p w14:paraId="29386CE6" w14:textId="77777777" w:rsidR="00911E3C" w:rsidRDefault="00000000">
            <w:r>
              <w:rPr>
                <w:sz w:val="18"/>
              </w:rPr>
              <w:t>ERP → WMS SO Sync</w:t>
            </w:r>
          </w:p>
        </w:tc>
        <w:tc>
          <w:tcPr>
            <w:tcW w:w="3742" w:type="dxa"/>
            <w:tcMar>
              <w:top w:w="80" w:type="dxa"/>
              <w:left w:w="100" w:type="dxa"/>
              <w:bottom w:w="80" w:type="dxa"/>
              <w:right w:w="100" w:type="dxa"/>
            </w:tcMar>
            <w:vAlign w:val="center"/>
          </w:tcPr>
          <w:p w14:paraId="74B67C3B" w14:textId="77777777" w:rsidR="00911E3C" w:rsidRDefault="00000000">
            <w:r>
              <w:rPr>
                <w:sz w:val="18"/>
              </w:rPr>
              <w:t>SO header, SO line, customer, shipping info</w:t>
            </w:r>
          </w:p>
        </w:tc>
        <w:tc>
          <w:tcPr>
            <w:tcW w:w="2494" w:type="dxa"/>
            <w:tcMar>
              <w:top w:w="80" w:type="dxa"/>
              <w:left w:w="100" w:type="dxa"/>
              <w:bottom w:w="80" w:type="dxa"/>
              <w:right w:w="100" w:type="dxa"/>
            </w:tcMar>
            <w:vAlign w:val="center"/>
          </w:tcPr>
          <w:p w14:paraId="17C8EAFB" w14:textId="77777777" w:rsidR="00911E3C" w:rsidRDefault="00000000">
            <w:r>
              <w:rPr>
                <w:sz w:val="18"/>
              </w:rPr>
              <w:t>Dùng cho outbound work.</w:t>
            </w:r>
          </w:p>
        </w:tc>
      </w:tr>
      <w:tr w:rsidR="00911E3C" w14:paraId="456C8548" w14:textId="77777777">
        <w:trPr>
          <w:jc w:val="center"/>
        </w:trPr>
        <w:tc>
          <w:tcPr>
            <w:tcW w:w="1020" w:type="dxa"/>
            <w:tcMar>
              <w:top w:w="80" w:type="dxa"/>
              <w:left w:w="100" w:type="dxa"/>
              <w:bottom w:w="80" w:type="dxa"/>
              <w:right w:w="100" w:type="dxa"/>
            </w:tcMar>
            <w:vAlign w:val="center"/>
          </w:tcPr>
          <w:p w14:paraId="0F330803" w14:textId="77777777" w:rsidR="00911E3C" w:rsidRDefault="00000000">
            <w:r>
              <w:rPr>
                <w:sz w:val="18"/>
              </w:rPr>
              <w:t>IF-04</w:t>
            </w:r>
          </w:p>
        </w:tc>
        <w:tc>
          <w:tcPr>
            <w:tcW w:w="2268" w:type="dxa"/>
            <w:tcMar>
              <w:top w:w="80" w:type="dxa"/>
              <w:left w:w="100" w:type="dxa"/>
              <w:bottom w:w="80" w:type="dxa"/>
              <w:right w:w="100" w:type="dxa"/>
            </w:tcMar>
            <w:vAlign w:val="center"/>
          </w:tcPr>
          <w:p w14:paraId="33C7238C" w14:textId="77777777" w:rsidR="00911E3C" w:rsidRDefault="00000000">
            <w:r>
              <w:rPr>
                <w:sz w:val="18"/>
              </w:rPr>
              <w:t>WMS → ERP GRN Push</w:t>
            </w:r>
          </w:p>
        </w:tc>
        <w:tc>
          <w:tcPr>
            <w:tcW w:w="3742" w:type="dxa"/>
            <w:tcMar>
              <w:top w:w="80" w:type="dxa"/>
              <w:left w:w="100" w:type="dxa"/>
              <w:bottom w:w="80" w:type="dxa"/>
              <w:right w:w="100" w:type="dxa"/>
            </w:tcMar>
            <w:vAlign w:val="center"/>
          </w:tcPr>
          <w:p w14:paraId="79AB7E22" w14:textId="77777777" w:rsidR="00911E3C" w:rsidRDefault="00000000">
            <w:r>
              <w:rPr>
                <w:sz w:val="18"/>
              </w:rPr>
              <w:t>Accepted/rejected/short qty theo line</w:t>
            </w:r>
          </w:p>
        </w:tc>
        <w:tc>
          <w:tcPr>
            <w:tcW w:w="2494" w:type="dxa"/>
            <w:tcMar>
              <w:top w:w="80" w:type="dxa"/>
              <w:left w:w="100" w:type="dxa"/>
              <w:bottom w:w="80" w:type="dxa"/>
              <w:right w:w="100" w:type="dxa"/>
            </w:tcMar>
            <w:vAlign w:val="center"/>
          </w:tcPr>
          <w:p w14:paraId="4312DB1B" w14:textId="77777777" w:rsidR="00911E3C" w:rsidRDefault="00000000">
            <w:r>
              <w:rPr>
                <w:sz w:val="18"/>
              </w:rPr>
              <w:t>Idempotent; phản hồi rõ status thành công/thất bại.</w:t>
            </w:r>
          </w:p>
        </w:tc>
      </w:tr>
      <w:tr w:rsidR="00911E3C" w14:paraId="6E3649CD" w14:textId="77777777">
        <w:trPr>
          <w:jc w:val="center"/>
        </w:trPr>
        <w:tc>
          <w:tcPr>
            <w:tcW w:w="1020" w:type="dxa"/>
            <w:tcMar>
              <w:top w:w="80" w:type="dxa"/>
              <w:left w:w="100" w:type="dxa"/>
              <w:bottom w:w="80" w:type="dxa"/>
              <w:right w:w="100" w:type="dxa"/>
            </w:tcMar>
            <w:vAlign w:val="center"/>
          </w:tcPr>
          <w:p w14:paraId="6F41F943" w14:textId="77777777" w:rsidR="00911E3C" w:rsidRDefault="00000000">
            <w:r>
              <w:rPr>
                <w:sz w:val="18"/>
              </w:rPr>
              <w:t>IF-05</w:t>
            </w:r>
          </w:p>
        </w:tc>
        <w:tc>
          <w:tcPr>
            <w:tcW w:w="2268" w:type="dxa"/>
            <w:tcMar>
              <w:top w:w="80" w:type="dxa"/>
              <w:left w:w="100" w:type="dxa"/>
              <w:bottom w:w="80" w:type="dxa"/>
              <w:right w:w="100" w:type="dxa"/>
            </w:tcMar>
            <w:vAlign w:val="center"/>
          </w:tcPr>
          <w:p w14:paraId="510484F0" w14:textId="77777777" w:rsidR="00911E3C" w:rsidRDefault="00000000">
            <w:r>
              <w:rPr>
                <w:sz w:val="18"/>
              </w:rPr>
              <w:t>WMS → ERP Shipment Push</w:t>
            </w:r>
          </w:p>
        </w:tc>
        <w:tc>
          <w:tcPr>
            <w:tcW w:w="3742" w:type="dxa"/>
            <w:tcMar>
              <w:top w:w="80" w:type="dxa"/>
              <w:left w:w="100" w:type="dxa"/>
              <w:bottom w:w="80" w:type="dxa"/>
              <w:right w:w="100" w:type="dxa"/>
            </w:tcMar>
            <w:vAlign w:val="center"/>
          </w:tcPr>
          <w:p w14:paraId="356CBFEF" w14:textId="77777777" w:rsidR="00911E3C" w:rsidRDefault="00000000">
            <w:r>
              <w:rPr>
                <w:sz w:val="18"/>
              </w:rPr>
              <w:t>Actual ship qty, short, reason</w:t>
            </w:r>
          </w:p>
        </w:tc>
        <w:tc>
          <w:tcPr>
            <w:tcW w:w="2494" w:type="dxa"/>
            <w:tcMar>
              <w:top w:w="80" w:type="dxa"/>
              <w:left w:w="100" w:type="dxa"/>
              <w:bottom w:w="80" w:type="dxa"/>
              <w:right w:w="100" w:type="dxa"/>
            </w:tcMar>
            <w:vAlign w:val="center"/>
          </w:tcPr>
          <w:p w14:paraId="280BF803" w14:textId="77777777" w:rsidR="00911E3C" w:rsidRDefault="00000000">
            <w:r>
              <w:rPr>
                <w:sz w:val="18"/>
              </w:rPr>
              <w:t>Bảo đảm mapping line để đối chiếu.</w:t>
            </w:r>
          </w:p>
        </w:tc>
      </w:tr>
      <w:tr w:rsidR="00911E3C" w14:paraId="7EFF9135" w14:textId="77777777">
        <w:trPr>
          <w:jc w:val="center"/>
        </w:trPr>
        <w:tc>
          <w:tcPr>
            <w:tcW w:w="1020" w:type="dxa"/>
            <w:tcMar>
              <w:top w:w="80" w:type="dxa"/>
              <w:left w:w="100" w:type="dxa"/>
              <w:bottom w:w="80" w:type="dxa"/>
              <w:right w:w="100" w:type="dxa"/>
            </w:tcMar>
            <w:vAlign w:val="center"/>
          </w:tcPr>
          <w:p w14:paraId="33BA3EF3" w14:textId="77777777" w:rsidR="00911E3C" w:rsidRDefault="00000000">
            <w:r>
              <w:rPr>
                <w:sz w:val="18"/>
              </w:rPr>
              <w:lastRenderedPageBreak/>
              <w:t>IF-06</w:t>
            </w:r>
          </w:p>
        </w:tc>
        <w:tc>
          <w:tcPr>
            <w:tcW w:w="2268" w:type="dxa"/>
            <w:tcMar>
              <w:top w:w="80" w:type="dxa"/>
              <w:left w:w="100" w:type="dxa"/>
              <w:bottom w:w="80" w:type="dxa"/>
              <w:right w:w="100" w:type="dxa"/>
            </w:tcMar>
            <w:vAlign w:val="center"/>
          </w:tcPr>
          <w:p w14:paraId="0B0DC553" w14:textId="77777777" w:rsidR="00911E3C" w:rsidRDefault="00000000">
            <w:r>
              <w:rPr>
                <w:sz w:val="18"/>
              </w:rPr>
              <w:t>WMS ↔ Printer</w:t>
            </w:r>
          </w:p>
        </w:tc>
        <w:tc>
          <w:tcPr>
            <w:tcW w:w="3742" w:type="dxa"/>
            <w:tcMar>
              <w:top w:w="80" w:type="dxa"/>
              <w:left w:w="100" w:type="dxa"/>
              <w:bottom w:w="80" w:type="dxa"/>
              <w:right w:w="100" w:type="dxa"/>
            </w:tcMar>
            <w:vAlign w:val="center"/>
          </w:tcPr>
          <w:p w14:paraId="2A57BAD9" w14:textId="77777777" w:rsidR="00911E3C" w:rsidRDefault="00000000">
            <w:r>
              <w:rPr>
                <w:sz w:val="18"/>
              </w:rPr>
              <w:t>Label template, HU/LP barcode</w:t>
            </w:r>
          </w:p>
        </w:tc>
        <w:tc>
          <w:tcPr>
            <w:tcW w:w="2494" w:type="dxa"/>
            <w:tcMar>
              <w:top w:w="80" w:type="dxa"/>
              <w:left w:w="100" w:type="dxa"/>
              <w:bottom w:w="80" w:type="dxa"/>
              <w:right w:w="100" w:type="dxa"/>
            </w:tcMar>
            <w:vAlign w:val="center"/>
          </w:tcPr>
          <w:p w14:paraId="02A7EB6E" w14:textId="77777777" w:rsidR="00911E3C" w:rsidRDefault="00000000">
            <w:r>
              <w:rPr>
                <w:sz w:val="18"/>
              </w:rPr>
              <w:t>Phải in được tem nội bộ ổn định.</w:t>
            </w:r>
          </w:p>
        </w:tc>
      </w:tr>
      <w:tr w:rsidR="00911E3C" w14:paraId="47F8EC7B" w14:textId="77777777">
        <w:trPr>
          <w:jc w:val="center"/>
        </w:trPr>
        <w:tc>
          <w:tcPr>
            <w:tcW w:w="1020" w:type="dxa"/>
            <w:tcMar>
              <w:top w:w="80" w:type="dxa"/>
              <w:left w:w="100" w:type="dxa"/>
              <w:bottom w:w="80" w:type="dxa"/>
              <w:right w:w="100" w:type="dxa"/>
            </w:tcMar>
            <w:vAlign w:val="center"/>
          </w:tcPr>
          <w:p w14:paraId="2D728B94" w14:textId="77777777" w:rsidR="00911E3C" w:rsidRDefault="00000000">
            <w:r>
              <w:rPr>
                <w:sz w:val="18"/>
              </w:rPr>
              <w:t>IF-07</w:t>
            </w:r>
          </w:p>
        </w:tc>
        <w:tc>
          <w:tcPr>
            <w:tcW w:w="2268" w:type="dxa"/>
            <w:tcMar>
              <w:top w:w="80" w:type="dxa"/>
              <w:left w:w="100" w:type="dxa"/>
              <w:bottom w:w="80" w:type="dxa"/>
              <w:right w:w="100" w:type="dxa"/>
            </w:tcMar>
            <w:vAlign w:val="center"/>
          </w:tcPr>
          <w:p w14:paraId="1E6177C5" w14:textId="77777777" w:rsidR="00911E3C" w:rsidRDefault="00000000">
            <w:r>
              <w:rPr>
                <w:sz w:val="18"/>
              </w:rPr>
              <w:t>WMS ↔ Scanner/Mobile</w:t>
            </w:r>
          </w:p>
        </w:tc>
        <w:tc>
          <w:tcPr>
            <w:tcW w:w="3742" w:type="dxa"/>
            <w:tcMar>
              <w:top w:w="80" w:type="dxa"/>
              <w:left w:w="100" w:type="dxa"/>
              <w:bottom w:w="80" w:type="dxa"/>
              <w:right w:w="100" w:type="dxa"/>
            </w:tcMar>
            <w:vAlign w:val="center"/>
          </w:tcPr>
          <w:p w14:paraId="1C3C9397" w14:textId="77777777" w:rsidR="00911E3C" w:rsidRDefault="00000000">
            <w:r>
              <w:rPr>
                <w:sz w:val="18"/>
              </w:rPr>
              <w:t>Barcode scan event, task payload</w:t>
            </w:r>
          </w:p>
        </w:tc>
        <w:tc>
          <w:tcPr>
            <w:tcW w:w="2494" w:type="dxa"/>
            <w:tcMar>
              <w:top w:w="80" w:type="dxa"/>
              <w:left w:w="100" w:type="dxa"/>
              <w:bottom w:w="80" w:type="dxa"/>
              <w:right w:w="100" w:type="dxa"/>
            </w:tcMar>
            <w:vAlign w:val="center"/>
          </w:tcPr>
          <w:p w14:paraId="5AF6C538" w14:textId="77777777" w:rsidR="00911E3C" w:rsidRDefault="00000000">
            <w:r>
              <w:rPr>
                <w:sz w:val="18"/>
              </w:rPr>
              <w:t>Cho phép offline-safe ở mức retry và chống double submit.</w:t>
            </w:r>
          </w:p>
        </w:tc>
      </w:tr>
    </w:tbl>
    <w:p w14:paraId="3394FD2E" w14:textId="77777777" w:rsidR="00911E3C" w:rsidRDefault="00000000">
      <w:pPr>
        <w:pStyle w:val="Heading1"/>
      </w:pPr>
      <w:r>
        <w:t>22. Non-functional requirements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154"/>
        <w:gridCol w:w="4535"/>
        <w:gridCol w:w="1984"/>
      </w:tblGrid>
      <w:tr w:rsidR="00911E3C" w14:paraId="5DD85A1F" w14:textId="77777777">
        <w:trPr>
          <w:jc w:val="center"/>
        </w:trPr>
        <w:tc>
          <w:tcPr>
            <w:tcW w:w="850" w:type="dxa"/>
            <w:shd w:val="clear" w:color="auto" w:fill="D9E2F3"/>
            <w:tcMar>
              <w:top w:w="80" w:type="dxa"/>
              <w:left w:w="100" w:type="dxa"/>
              <w:bottom w:w="80" w:type="dxa"/>
              <w:right w:w="100" w:type="dxa"/>
            </w:tcMar>
            <w:vAlign w:val="center"/>
          </w:tcPr>
          <w:p w14:paraId="75C1A706" w14:textId="77777777" w:rsidR="00911E3C" w:rsidRDefault="00000000">
            <w:r>
              <w:rPr>
                <w:b/>
              </w:rPr>
              <w:t>ID</w:t>
            </w:r>
          </w:p>
        </w:tc>
        <w:tc>
          <w:tcPr>
            <w:tcW w:w="2154" w:type="dxa"/>
            <w:shd w:val="clear" w:color="auto" w:fill="D9E2F3"/>
            <w:tcMar>
              <w:top w:w="80" w:type="dxa"/>
              <w:left w:w="100" w:type="dxa"/>
              <w:bottom w:w="80" w:type="dxa"/>
              <w:right w:w="100" w:type="dxa"/>
            </w:tcMar>
            <w:vAlign w:val="center"/>
          </w:tcPr>
          <w:p w14:paraId="21317ECD" w14:textId="77777777" w:rsidR="00911E3C" w:rsidRDefault="00000000">
            <w:r>
              <w:rPr>
                <w:b/>
              </w:rPr>
              <w:t>Nhóm</w:t>
            </w:r>
          </w:p>
        </w:tc>
        <w:tc>
          <w:tcPr>
            <w:tcW w:w="4535" w:type="dxa"/>
            <w:shd w:val="clear" w:color="auto" w:fill="D9E2F3"/>
            <w:tcMar>
              <w:top w:w="80" w:type="dxa"/>
              <w:left w:w="100" w:type="dxa"/>
              <w:bottom w:w="80" w:type="dxa"/>
              <w:right w:w="100" w:type="dxa"/>
            </w:tcMar>
            <w:vAlign w:val="center"/>
          </w:tcPr>
          <w:p w14:paraId="02DA4E6D" w14:textId="77777777" w:rsidR="00911E3C" w:rsidRDefault="00000000">
            <w:r>
              <w:rPr>
                <w:b/>
              </w:rPr>
              <w:t>Yêu cầu</w:t>
            </w:r>
          </w:p>
        </w:tc>
        <w:tc>
          <w:tcPr>
            <w:tcW w:w="1984" w:type="dxa"/>
            <w:shd w:val="clear" w:color="auto" w:fill="D9E2F3"/>
            <w:tcMar>
              <w:top w:w="80" w:type="dxa"/>
              <w:left w:w="100" w:type="dxa"/>
              <w:bottom w:w="80" w:type="dxa"/>
              <w:right w:w="100" w:type="dxa"/>
            </w:tcMar>
            <w:vAlign w:val="center"/>
          </w:tcPr>
          <w:p w14:paraId="0BFF57CF" w14:textId="77777777" w:rsidR="00911E3C" w:rsidRDefault="00000000">
            <w:r>
              <w:rPr>
                <w:b/>
              </w:rPr>
              <w:t>Mức</w:t>
            </w:r>
          </w:p>
        </w:tc>
      </w:tr>
      <w:tr w:rsidR="00911E3C" w14:paraId="5BD67F67" w14:textId="77777777">
        <w:trPr>
          <w:jc w:val="center"/>
        </w:trPr>
        <w:tc>
          <w:tcPr>
            <w:tcW w:w="850" w:type="dxa"/>
            <w:tcMar>
              <w:top w:w="80" w:type="dxa"/>
              <w:left w:w="100" w:type="dxa"/>
              <w:bottom w:w="80" w:type="dxa"/>
              <w:right w:w="100" w:type="dxa"/>
            </w:tcMar>
            <w:vAlign w:val="center"/>
          </w:tcPr>
          <w:p w14:paraId="50063164" w14:textId="77777777" w:rsidR="00911E3C" w:rsidRDefault="00000000">
            <w:r>
              <w:rPr>
                <w:sz w:val="18"/>
              </w:rPr>
              <w:t>NFR-01</w:t>
            </w:r>
          </w:p>
        </w:tc>
        <w:tc>
          <w:tcPr>
            <w:tcW w:w="2154" w:type="dxa"/>
            <w:tcMar>
              <w:top w:w="80" w:type="dxa"/>
              <w:left w:w="100" w:type="dxa"/>
              <w:bottom w:w="80" w:type="dxa"/>
              <w:right w:w="100" w:type="dxa"/>
            </w:tcMar>
            <w:vAlign w:val="center"/>
          </w:tcPr>
          <w:p w14:paraId="18A1A797" w14:textId="77777777" w:rsidR="00911E3C" w:rsidRDefault="00000000">
            <w:r>
              <w:rPr>
                <w:sz w:val="18"/>
              </w:rPr>
              <w:t>Hiệu năng</w:t>
            </w:r>
          </w:p>
        </w:tc>
        <w:tc>
          <w:tcPr>
            <w:tcW w:w="4535" w:type="dxa"/>
            <w:tcMar>
              <w:top w:w="80" w:type="dxa"/>
              <w:left w:w="100" w:type="dxa"/>
              <w:bottom w:w="80" w:type="dxa"/>
              <w:right w:w="100" w:type="dxa"/>
            </w:tcMar>
            <w:vAlign w:val="center"/>
          </w:tcPr>
          <w:p w14:paraId="0CA712AB" w14:textId="77777777" w:rsidR="00911E3C" w:rsidRDefault="00000000">
            <w:r>
              <w:rPr>
                <w:sz w:val="18"/>
              </w:rPr>
              <w:t>Các thao tác quét và phản hồi line trên scanner phải gần thời gian thực trong điều kiện mạng nội bộ ổn định.</w:t>
            </w:r>
          </w:p>
        </w:tc>
        <w:tc>
          <w:tcPr>
            <w:tcW w:w="1984" w:type="dxa"/>
            <w:tcMar>
              <w:top w:w="80" w:type="dxa"/>
              <w:left w:w="100" w:type="dxa"/>
              <w:bottom w:w="80" w:type="dxa"/>
              <w:right w:w="100" w:type="dxa"/>
            </w:tcMar>
            <w:vAlign w:val="center"/>
          </w:tcPr>
          <w:p w14:paraId="0083D030" w14:textId="77777777" w:rsidR="00911E3C" w:rsidRDefault="00000000">
            <w:r>
              <w:rPr>
                <w:sz w:val="18"/>
              </w:rPr>
              <w:t>Must</w:t>
            </w:r>
          </w:p>
        </w:tc>
      </w:tr>
      <w:tr w:rsidR="00911E3C" w14:paraId="52568F90" w14:textId="77777777">
        <w:trPr>
          <w:jc w:val="center"/>
        </w:trPr>
        <w:tc>
          <w:tcPr>
            <w:tcW w:w="850" w:type="dxa"/>
            <w:tcMar>
              <w:top w:w="80" w:type="dxa"/>
              <w:left w:w="100" w:type="dxa"/>
              <w:bottom w:w="80" w:type="dxa"/>
              <w:right w:w="100" w:type="dxa"/>
            </w:tcMar>
            <w:vAlign w:val="center"/>
          </w:tcPr>
          <w:p w14:paraId="4EE27493" w14:textId="77777777" w:rsidR="00911E3C" w:rsidRDefault="00000000">
            <w:r>
              <w:rPr>
                <w:sz w:val="18"/>
              </w:rPr>
              <w:t>NFR-02</w:t>
            </w:r>
          </w:p>
        </w:tc>
        <w:tc>
          <w:tcPr>
            <w:tcW w:w="2154" w:type="dxa"/>
            <w:tcMar>
              <w:top w:w="80" w:type="dxa"/>
              <w:left w:w="100" w:type="dxa"/>
              <w:bottom w:w="80" w:type="dxa"/>
              <w:right w:w="100" w:type="dxa"/>
            </w:tcMar>
            <w:vAlign w:val="center"/>
          </w:tcPr>
          <w:p w14:paraId="609F0EC1" w14:textId="77777777" w:rsidR="00911E3C" w:rsidRDefault="00000000">
            <w:r>
              <w:rPr>
                <w:sz w:val="18"/>
              </w:rPr>
              <w:t>Khả dụng</w:t>
            </w:r>
          </w:p>
        </w:tc>
        <w:tc>
          <w:tcPr>
            <w:tcW w:w="4535" w:type="dxa"/>
            <w:tcMar>
              <w:top w:w="80" w:type="dxa"/>
              <w:left w:w="100" w:type="dxa"/>
              <w:bottom w:w="80" w:type="dxa"/>
              <w:right w:w="100" w:type="dxa"/>
            </w:tcMar>
            <w:vAlign w:val="center"/>
          </w:tcPr>
          <w:p w14:paraId="5105FCC5" w14:textId="77777777" w:rsidR="00911E3C" w:rsidRDefault="00000000">
            <w:r>
              <w:rPr>
                <w:sz w:val="18"/>
              </w:rPr>
              <w:t>Hệ thống phải hỗ trợ retry an toàn khi thiết bị submit lại hoặc mạng chập chờn.</w:t>
            </w:r>
          </w:p>
        </w:tc>
        <w:tc>
          <w:tcPr>
            <w:tcW w:w="1984" w:type="dxa"/>
            <w:tcMar>
              <w:top w:w="80" w:type="dxa"/>
              <w:left w:w="100" w:type="dxa"/>
              <w:bottom w:w="80" w:type="dxa"/>
              <w:right w:w="100" w:type="dxa"/>
            </w:tcMar>
            <w:vAlign w:val="center"/>
          </w:tcPr>
          <w:p w14:paraId="6DBEF8AA" w14:textId="77777777" w:rsidR="00911E3C" w:rsidRDefault="00000000">
            <w:r>
              <w:rPr>
                <w:sz w:val="18"/>
              </w:rPr>
              <w:t>Must</w:t>
            </w:r>
          </w:p>
        </w:tc>
      </w:tr>
      <w:tr w:rsidR="00911E3C" w14:paraId="4FBE381C" w14:textId="77777777">
        <w:trPr>
          <w:jc w:val="center"/>
        </w:trPr>
        <w:tc>
          <w:tcPr>
            <w:tcW w:w="850" w:type="dxa"/>
            <w:tcMar>
              <w:top w:w="80" w:type="dxa"/>
              <w:left w:w="100" w:type="dxa"/>
              <w:bottom w:w="80" w:type="dxa"/>
              <w:right w:w="100" w:type="dxa"/>
            </w:tcMar>
            <w:vAlign w:val="center"/>
          </w:tcPr>
          <w:p w14:paraId="5DCE6040" w14:textId="77777777" w:rsidR="00911E3C" w:rsidRDefault="00000000">
            <w:r>
              <w:rPr>
                <w:sz w:val="18"/>
              </w:rPr>
              <w:t>NFR-03</w:t>
            </w:r>
          </w:p>
        </w:tc>
        <w:tc>
          <w:tcPr>
            <w:tcW w:w="2154" w:type="dxa"/>
            <w:tcMar>
              <w:top w:w="80" w:type="dxa"/>
              <w:left w:w="100" w:type="dxa"/>
              <w:bottom w:w="80" w:type="dxa"/>
              <w:right w:w="100" w:type="dxa"/>
            </w:tcMar>
            <w:vAlign w:val="center"/>
          </w:tcPr>
          <w:p w14:paraId="514F6864" w14:textId="77777777" w:rsidR="00911E3C" w:rsidRDefault="00000000">
            <w:r>
              <w:rPr>
                <w:sz w:val="18"/>
              </w:rPr>
              <w:t>Bảo mật</w:t>
            </w:r>
          </w:p>
        </w:tc>
        <w:tc>
          <w:tcPr>
            <w:tcW w:w="4535" w:type="dxa"/>
            <w:tcMar>
              <w:top w:w="80" w:type="dxa"/>
              <w:left w:w="100" w:type="dxa"/>
              <w:bottom w:w="80" w:type="dxa"/>
              <w:right w:w="100" w:type="dxa"/>
            </w:tcMar>
            <w:vAlign w:val="center"/>
          </w:tcPr>
          <w:p w14:paraId="6E64A8CE" w14:textId="77777777" w:rsidR="00911E3C" w:rsidRDefault="00000000">
            <w:r>
              <w:rPr>
                <w:sz w:val="18"/>
              </w:rPr>
              <w:t>Phân quyền theo vai trò; các thao tác phê duyệt/điều chỉnh phải có audit trail.</w:t>
            </w:r>
          </w:p>
        </w:tc>
        <w:tc>
          <w:tcPr>
            <w:tcW w:w="1984" w:type="dxa"/>
            <w:tcMar>
              <w:top w:w="80" w:type="dxa"/>
              <w:left w:w="100" w:type="dxa"/>
              <w:bottom w:w="80" w:type="dxa"/>
              <w:right w:w="100" w:type="dxa"/>
            </w:tcMar>
            <w:vAlign w:val="center"/>
          </w:tcPr>
          <w:p w14:paraId="26ACD6EE" w14:textId="77777777" w:rsidR="00911E3C" w:rsidRDefault="00000000">
            <w:r>
              <w:rPr>
                <w:sz w:val="18"/>
              </w:rPr>
              <w:t>Must</w:t>
            </w:r>
          </w:p>
        </w:tc>
      </w:tr>
      <w:tr w:rsidR="00911E3C" w14:paraId="10325704" w14:textId="77777777">
        <w:trPr>
          <w:jc w:val="center"/>
        </w:trPr>
        <w:tc>
          <w:tcPr>
            <w:tcW w:w="850" w:type="dxa"/>
            <w:tcMar>
              <w:top w:w="80" w:type="dxa"/>
              <w:left w:w="100" w:type="dxa"/>
              <w:bottom w:w="80" w:type="dxa"/>
              <w:right w:w="100" w:type="dxa"/>
            </w:tcMar>
            <w:vAlign w:val="center"/>
          </w:tcPr>
          <w:p w14:paraId="4F7B673B" w14:textId="77777777" w:rsidR="00911E3C" w:rsidRDefault="00000000">
            <w:r>
              <w:rPr>
                <w:sz w:val="18"/>
              </w:rPr>
              <w:t>NFR-04</w:t>
            </w:r>
          </w:p>
        </w:tc>
        <w:tc>
          <w:tcPr>
            <w:tcW w:w="2154" w:type="dxa"/>
            <w:tcMar>
              <w:top w:w="80" w:type="dxa"/>
              <w:left w:w="100" w:type="dxa"/>
              <w:bottom w:w="80" w:type="dxa"/>
              <w:right w:w="100" w:type="dxa"/>
            </w:tcMar>
            <w:vAlign w:val="center"/>
          </w:tcPr>
          <w:p w14:paraId="4C343333" w14:textId="77777777" w:rsidR="00911E3C" w:rsidRDefault="00000000">
            <w:r>
              <w:rPr>
                <w:sz w:val="18"/>
              </w:rPr>
              <w:t>Toàn vẹn dữ liệu</w:t>
            </w:r>
          </w:p>
        </w:tc>
        <w:tc>
          <w:tcPr>
            <w:tcW w:w="4535" w:type="dxa"/>
            <w:tcMar>
              <w:top w:w="80" w:type="dxa"/>
              <w:left w:w="100" w:type="dxa"/>
              <w:bottom w:w="80" w:type="dxa"/>
              <w:right w:w="100" w:type="dxa"/>
            </w:tcMar>
            <w:vAlign w:val="center"/>
          </w:tcPr>
          <w:p w14:paraId="099D1388" w14:textId="77777777" w:rsidR="00911E3C" w:rsidRDefault="00000000">
            <w:r>
              <w:rPr>
                <w:sz w:val="18"/>
              </w:rPr>
              <w:t>Không tạo ledger trùng, không tạo chứng từ push ERP trùng khi retry.</w:t>
            </w:r>
          </w:p>
        </w:tc>
        <w:tc>
          <w:tcPr>
            <w:tcW w:w="1984" w:type="dxa"/>
            <w:tcMar>
              <w:top w:w="80" w:type="dxa"/>
              <w:left w:w="100" w:type="dxa"/>
              <w:bottom w:w="80" w:type="dxa"/>
              <w:right w:w="100" w:type="dxa"/>
            </w:tcMar>
            <w:vAlign w:val="center"/>
          </w:tcPr>
          <w:p w14:paraId="6A030060" w14:textId="77777777" w:rsidR="00911E3C" w:rsidRDefault="00000000">
            <w:r>
              <w:rPr>
                <w:sz w:val="18"/>
              </w:rPr>
              <w:t>Must</w:t>
            </w:r>
          </w:p>
        </w:tc>
      </w:tr>
      <w:tr w:rsidR="00911E3C" w14:paraId="400C4A95" w14:textId="77777777">
        <w:trPr>
          <w:jc w:val="center"/>
        </w:trPr>
        <w:tc>
          <w:tcPr>
            <w:tcW w:w="850" w:type="dxa"/>
            <w:tcMar>
              <w:top w:w="80" w:type="dxa"/>
              <w:left w:w="100" w:type="dxa"/>
              <w:bottom w:w="80" w:type="dxa"/>
              <w:right w:w="100" w:type="dxa"/>
            </w:tcMar>
            <w:vAlign w:val="center"/>
          </w:tcPr>
          <w:p w14:paraId="7640FCC2" w14:textId="77777777" w:rsidR="00911E3C" w:rsidRDefault="00000000">
            <w:r>
              <w:rPr>
                <w:sz w:val="18"/>
              </w:rPr>
              <w:t>NFR-05</w:t>
            </w:r>
          </w:p>
        </w:tc>
        <w:tc>
          <w:tcPr>
            <w:tcW w:w="2154" w:type="dxa"/>
            <w:tcMar>
              <w:top w:w="80" w:type="dxa"/>
              <w:left w:w="100" w:type="dxa"/>
              <w:bottom w:w="80" w:type="dxa"/>
              <w:right w:w="100" w:type="dxa"/>
            </w:tcMar>
            <w:vAlign w:val="center"/>
          </w:tcPr>
          <w:p w14:paraId="362D832E" w14:textId="77777777" w:rsidR="00911E3C" w:rsidRDefault="00000000">
            <w:r>
              <w:rPr>
                <w:sz w:val="18"/>
              </w:rPr>
              <w:t>Khả năng truy vết</w:t>
            </w:r>
          </w:p>
        </w:tc>
        <w:tc>
          <w:tcPr>
            <w:tcW w:w="4535" w:type="dxa"/>
            <w:tcMar>
              <w:top w:w="80" w:type="dxa"/>
              <w:left w:w="100" w:type="dxa"/>
              <w:bottom w:w="80" w:type="dxa"/>
              <w:right w:w="100" w:type="dxa"/>
            </w:tcMar>
            <w:vAlign w:val="center"/>
          </w:tcPr>
          <w:p w14:paraId="0B0E5A59" w14:textId="77777777" w:rsidR="00911E3C" w:rsidRDefault="00000000">
            <w:r>
              <w:rPr>
                <w:sz w:val="18"/>
              </w:rPr>
              <w:t>Mọi giao dịch phải truy được người thao tác, thiết bị, thời điểm và chứng từ nguồn.</w:t>
            </w:r>
          </w:p>
        </w:tc>
        <w:tc>
          <w:tcPr>
            <w:tcW w:w="1984" w:type="dxa"/>
            <w:tcMar>
              <w:top w:w="80" w:type="dxa"/>
              <w:left w:w="100" w:type="dxa"/>
              <w:bottom w:w="80" w:type="dxa"/>
              <w:right w:w="100" w:type="dxa"/>
            </w:tcMar>
            <w:vAlign w:val="center"/>
          </w:tcPr>
          <w:p w14:paraId="40ACCB9E" w14:textId="77777777" w:rsidR="00911E3C" w:rsidRDefault="00000000">
            <w:r>
              <w:rPr>
                <w:sz w:val="18"/>
              </w:rPr>
              <w:t>Must</w:t>
            </w:r>
          </w:p>
        </w:tc>
      </w:tr>
      <w:tr w:rsidR="00911E3C" w14:paraId="4DEEF00D" w14:textId="77777777">
        <w:trPr>
          <w:jc w:val="center"/>
        </w:trPr>
        <w:tc>
          <w:tcPr>
            <w:tcW w:w="850" w:type="dxa"/>
            <w:tcMar>
              <w:top w:w="80" w:type="dxa"/>
              <w:left w:w="100" w:type="dxa"/>
              <w:bottom w:w="80" w:type="dxa"/>
              <w:right w:w="100" w:type="dxa"/>
            </w:tcMar>
            <w:vAlign w:val="center"/>
          </w:tcPr>
          <w:p w14:paraId="32961C55" w14:textId="77777777" w:rsidR="00911E3C" w:rsidRDefault="00000000">
            <w:r>
              <w:rPr>
                <w:sz w:val="18"/>
              </w:rPr>
              <w:t>NFR-06</w:t>
            </w:r>
          </w:p>
        </w:tc>
        <w:tc>
          <w:tcPr>
            <w:tcW w:w="2154" w:type="dxa"/>
            <w:tcMar>
              <w:top w:w="80" w:type="dxa"/>
              <w:left w:w="100" w:type="dxa"/>
              <w:bottom w:w="80" w:type="dxa"/>
              <w:right w:w="100" w:type="dxa"/>
            </w:tcMar>
            <w:vAlign w:val="center"/>
          </w:tcPr>
          <w:p w14:paraId="43C9B96D" w14:textId="77777777" w:rsidR="00911E3C" w:rsidRDefault="00000000">
            <w:r>
              <w:rPr>
                <w:sz w:val="18"/>
              </w:rPr>
              <w:t>Dễ dùng</w:t>
            </w:r>
          </w:p>
        </w:tc>
        <w:tc>
          <w:tcPr>
            <w:tcW w:w="4535" w:type="dxa"/>
            <w:tcMar>
              <w:top w:w="80" w:type="dxa"/>
              <w:left w:w="100" w:type="dxa"/>
              <w:bottom w:w="80" w:type="dxa"/>
              <w:right w:w="100" w:type="dxa"/>
            </w:tcMar>
            <w:vAlign w:val="center"/>
          </w:tcPr>
          <w:p w14:paraId="2CDB6E8E" w14:textId="77777777" w:rsidR="00911E3C" w:rsidRDefault="00000000">
            <w:r>
              <w:rPr>
                <w:sz w:val="18"/>
              </w:rPr>
              <w:t>Scanner UI phải tối ưu cho thao tác một tay, font rõ, nút lớn, ít nhập tay.</w:t>
            </w:r>
          </w:p>
        </w:tc>
        <w:tc>
          <w:tcPr>
            <w:tcW w:w="1984" w:type="dxa"/>
            <w:tcMar>
              <w:top w:w="80" w:type="dxa"/>
              <w:left w:w="100" w:type="dxa"/>
              <w:bottom w:w="80" w:type="dxa"/>
              <w:right w:w="100" w:type="dxa"/>
            </w:tcMar>
            <w:vAlign w:val="center"/>
          </w:tcPr>
          <w:p w14:paraId="792CFCE6" w14:textId="77777777" w:rsidR="00911E3C" w:rsidRDefault="00000000">
            <w:r>
              <w:rPr>
                <w:sz w:val="18"/>
              </w:rPr>
              <w:t>Must</w:t>
            </w:r>
          </w:p>
        </w:tc>
      </w:tr>
      <w:tr w:rsidR="00911E3C" w14:paraId="79322B36" w14:textId="77777777">
        <w:trPr>
          <w:jc w:val="center"/>
        </w:trPr>
        <w:tc>
          <w:tcPr>
            <w:tcW w:w="850" w:type="dxa"/>
            <w:tcMar>
              <w:top w:w="80" w:type="dxa"/>
              <w:left w:w="100" w:type="dxa"/>
              <w:bottom w:w="80" w:type="dxa"/>
              <w:right w:w="100" w:type="dxa"/>
            </w:tcMar>
            <w:vAlign w:val="center"/>
          </w:tcPr>
          <w:p w14:paraId="627BFD29" w14:textId="77777777" w:rsidR="00911E3C" w:rsidRDefault="00000000">
            <w:r>
              <w:rPr>
                <w:sz w:val="18"/>
              </w:rPr>
              <w:t>NFR-07</w:t>
            </w:r>
          </w:p>
        </w:tc>
        <w:tc>
          <w:tcPr>
            <w:tcW w:w="2154" w:type="dxa"/>
            <w:tcMar>
              <w:top w:w="80" w:type="dxa"/>
              <w:left w:w="100" w:type="dxa"/>
              <w:bottom w:w="80" w:type="dxa"/>
              <w:right w:w="100" w:type="dxa"/>
            </w:tcMar>
            <w:vAlign w:val="center"/>
          </w:tcPr>
          <w:p w14:paraId="49ABF0F3" w14:textId="77777777" w:rsidR="00911E3C" w:rsidRDefault="00000000">
            <w:r>
              <w:rPr>
                <w:sz w:val="18"/>
              </w:rPr>
              <w:t>Khả năng mở rộng</w:t>
            </w:r>
          </w:p>
        </w:tc>
        <w:tc>
          <w:tcPr>
            <w:tcW w:w="4535" w:type="dxa"/>
            <w:tcMar>
              <w:top w:w="80" w:type="dxa"/>
              <w:left w:w="100" w:type="dxa"/>
              <w:bottom w:w="80" w:type="dxa"/>
              <w:right w:w="100" w:type="dxa"/>
            </w:tcMar>
            <w:vAlign w:val="center"/>
          </w:tcPr>
          <w:p w14:paraId="6447790F" w14:textId="77777777" w:rsidR="00911E3C" w:rsidRDefault="00000000">
            <w:r>
              <w:rPr>
                <w:sz w:val="18"/>
              </w:rPr>
              <w:t>Thiết kế dữ liệu phải sẵn cho lot/serial/status/multi-warehouse mà không phải đập mô hình.</w:t>
            </w:r>
          </w:p>
        </w:tc>
        <w:tc>
          <w:tcPr>
            <w:tcW w:w="1984" w:type="dxa"/>
            <w:tcMar>
              <w:top w:w="80" w:type="dxa"/>
              <w:left w:w="100" w:type="dxa"/>
              <w:bottom w:w="80" w:type="dxa"/>
              <w:right w:w="100" w:type="dxa"/>
            </w:tcMar>
            <w:vAlign w:val="center"/>
          </w:tcPr>
          <w:p w14:paraId="24FC2C09" w14:textId="77777777" w:rsidR="00911E3C" w:rsidRDefault="00000000">
            <w:r>
              <w:rPr>
                <w:sz w:val="18"/>
              </w:rPr>
              <w:t>Should</w:t>
            </w:r>
          </w:p>
        </w:tc>
      </w:tr>
      <w:tr w:rsidR="00911E3C" w14:paraId="5E452B32" w14:textId="77777777">
        <w:trPr>
          <w:jc w:val="center"/>
        </w:trPr>
        <w:tc>
          <w:tcPr>
            <w:tcW w:w="850" w:type="dxa"/>
            <w:tcMar>
              <w:top w:w="80" w:type="dxa"/>
              <w:left w:w="100" w:type="dxa"/>
              <w:bottom w:w="80" w:type="dxa"/>
              <w:right w:w="100" w:type="dxa"/>
            </w:tcMar>
            <w:vAlign w:val="center"/>
          </w:tcPr>
          <w:p w14:paraId="14B09D92" w14:textId="77777777" w:rsidR="00911E3C" w:rsidRDefault="00000000">
            <w:r>
              <w:rPr>
                <w:sz w:val="18"/>
              </w:rPr>
              <w:t>NFR-08</w:t>
            </w:r>
          </w:p>
        </w:tc>
        <w:tc>
          <w:tcPr>
            <w:tcW w:w="2154" w:type="dxa"/>
            <w:tcMar>
              <w:top w:w="80" w:type="dxa"/>
              <w:left w:w="100" w:type="dxa"/>
              <w:bottom w:w="80" w:type="dxa"/>
              <w:right w:w="100" w:type="dxa"/>
            </w:tcMar>
            <w:vAlign w:val="center"/>
          </w:tcPr>
          <w:p w14:paraId="5699B3B1" w14:textId="77777777" w:rsidR="00911E3C" w:rsidRDefault="00000000">
            <w:r>
              <w:rPr>
                <w:sz w:val="18"/>
              </w:rPr>
              <w:t>Triển khai nội bộ</w:t>
            </w:r>
          </w:p>
        </w:tc>
        <w:tc>
          <w:tcPr>
            <w:tcW w:w="4535" w:type="dxa"/>
            <w:tcMar>
              <w:top w:w="80" w:type="dxa"/>
              <w:left w:w="100" w:type="dxa"/>
              <w:bottom w:w="80" w:type="dxa"/>
              <w:right w:w="100" w:type="dxa"/>
            </w:tcMar>
            <w:vAlign w:val="center"/>
          </w:tcPr>
          <w:p w14:paraId="618F7C58" w14:textId="77777777" w:rsidR="00911E3C" w:rsidRDefault="00000000">
            <w:r>
              <w:rPr>
                <w:sz w:val="18"/>
              </w:rPr>
              <w:t>Ưu tiên triển khai on-premise/intranet để tốc độ kết nối ERP nhanh và dữ liệu nằm trong doanh nghiệp.</w:t>
            </w:r>
          </w:p>
        </w:tc>
        <w:tc>
          <w:tcPr>
            <w:tcW w:w="1984" w:type="dxa"/>
            <w:tcMar>
              <w:top w:w="80" w:type="dxa"/>
              <w:left w:w="100" w:type="dxa"/>
              <w:bottom w:w="80" w:type="dxa"/>
              <w:right w:w="100" w:type="dxa"/>
            </w:tcMar>
            <w:vAlign w:val="center"/>
          </w:tcPr>
          <w:p w14:paraId="58A21D26" w14:textId="77777777" w:rsidR="00911E3C" w:rsidRDefault="00000000">
            <w:r>
              <w:rPr>
                <w:sz w:val="18"/>
              </w:rPr>
              <w:t>Should</w:t>
            </w:r>
          </w:p>
        </w:tc>
      </w:tr>
      <w:tr w:rsidR="00911E3C" w14:paraId="6BDBE898" w14:textId="77777777">
        <w:trPr>
          <w:jc w:val="center"/>
        </w:trPr>
        <w:tc>
          <w:tcPr>
            <w:tcW w:w="850" w:type="dxa"/>
            <w:tcMar>
              <w:top w:w="80" w:type="dxa"/>
              <w:left w:w="100" w:type="dxa"/>
              <w:bottom w:w="80" w:type="dxa"/>
              <w:right w:w="100" w:type="dxa"/>
            </w:tcMar>
            <w:vAlign w:val="center"/>
          </w:tcPr>
          <w:p w14:paraId="1E9708B0" w14:textId="77777777" w:rsidR="00911E3C" w:rsidRDefault="00000000">
            <w:r>
              <w:rPr>
                <w:sz w:val="18"/>
              </w:rPr>
              <w:t>NFR-09</w:t>
            </w:r>
          </w:p>
        </w:tc>
        <w:tc>
          <w:tcPr>
            <w:tcW w:w="2154" w:type="dxa"/>
            <w:tcMar>
              <w:top w:w="80" w:type="dxa"/>
              <w:left w:w="100" w:type="dxa"/>
              <w:bottom w:w="80" w:type="dxa"/>
              <w:right w:w="100" w:type="dxa"/>
            </w:tcMar>
            <w:vAlign w:val="center"/>
          </w:tcPr>
          <w:p w14:paraId="23351484" w14:textId="77777777" w:rsidR="00911E3C" w:rsidRDefault="00000000">
            <w:r>
              <w:rPr>
                <w:sz w:val="18"/>
              </w:rPr>
              <w:t>Giám sát</w:t>
            </w:r>
          </w:p>
        </w:tc>
        <w:tc>
          <w:tcPr>
            <w:tcW w:w="4535" w:type="dxa"/>
            <w:tcMar>
              <w:top w:w="80" w:type="dxa"/>
              <w:left w:w="100" w:type="dxa"/>
              <w:bottom w:w="80" w:type="dxa"/>
              <w:right w:w="100" w:type="dxa"/>
            </w:tcMar>
            <w:vAlign w:val="center"/>
          </w:tcPr>
          <w:p w14:paraId="4660D7DB" w14:textId="77777777" w:rsidR="00911E3C" w:rsidRDefault="00000000">
            <w:r>
              <w:rPr>
                <w:sz w:val="18"/>
              </w:rPr>
              <w:t>Có log ứng dụng, log tích hợp, correlation id và alert cho sync fail.</w:t>
            </w:r>
          </w:p>
        </w:tc>
        <w:tc>
          <w:tcPr>
            <w:tcW w:w="1984" w:type="dxa"/>
            <w:tcMar>
              <w:top w:w="80" w:type="dxa"/>
              <w:left w:w="100" w:type="dxa"/>
              <w:bottom w:w="80" w:type="dxa"/>
              <w:right w:w="100" w:type="dxa"/>
            </w:tcMar>
            <w:vAlign w:val="center"/>
          </w:tcPr>
          <w:p w14:paraId="0C45C67A" w14:textId="77777777" w:rsidR="00911E3C" w:rsidRDefault="00000000">
            <w:r>
              <w:rPr>
                <w:sz w:val="18"/>
              </w:rPr>
              <w:t>Should</w:t>
            </w:r>
          </w:p>
        </w:tc>
      </w:tr>
      <w:tr w:rsidR="00911E3C" w14:paraId="5AC812A8" w14:textId="77777777">
        <w:trPr>
          <w:jc w:val="center"/>
        </w:trPr>
        <w:tc>
          <w:tcPr>
            <w:tcW w:w="850" w:type="dxa"/>
            <w:tcMar>
              <w:top w:w="80" w:type="dxa"/>
              <w:left w:w="100" w:type="dxa"/>
              <w:bottom w:w="80" w:type="dxa"/>
              <w:right w:w="100" w:type="dxa"/>
            </w:tcMar>
            <w:vAlign w:val="center"/>
          </w:tcPr>
          <w:p w14:paraId="6E770AD9" w14:textId="77777777" w:rsidR="00911E3C" w:rsidRDefault="00000000">
            <w:r>
              <w:rPr>
                <w:sz w:val="18"/>
              </w:rPr>
              <w:t>NFR-10</w:t>
            </w:r>
          </w:p>
        </w:tc>
        <w:tc>
          <w:tcPr>
            <w:tcW w:w="2154" w:type="dxa"/>
            <w:tcMar>
              <w:top w:w="80" w:type="dxa"/>
              <w:left w:w="100" w:type="dxa"/>
              <w:bottom w:w="80" w:type="dxa"/>
              <w:right w:w="100" w:type="dxa"/>
            </w:tcMar>
            <w:vAlign w:val="center"/>
          </w:tcPr>
          <w:p w14:paraId="67E81BF1" w14:textId="77777777" w:rsidR="00911E3C" w:rsidRDefault="00000000">
            <w:r>
              <w:rPr>
                <w:sz w:val="18"/>
              </w:rPr>
              <w:t>Sao lưu/khôi phục</w:t>
            </w:r>
          </w:p>
        </w:tc>
        <w:tc>
          <w:tcPr>
            <w:tcW w:w="4535" w:type="dxa"/>
            <w:tcMar>
              <w:top w:w="80" w:type="dxa"/>
              <w:left w:w="100" w:type="dxa"/>
              <w:bottom w:w="80" w:type="dxa"/>
              <w:right w:w="100" w:type="dxa"/>
            </w:tcMar>
            <w:vAlign w:val="center"/>
          </w:tcPr>
          <w:p w14:paraId="4E84E928" w14:textId="77777777" w:rsidR="00911E3C" w:rsidRDefault="00000000">
            <w:r>
              <w:rPr>
                <w:sz w:val="18"/>
              </w:rPr>
              <w:t>Có chính sách backup và phục hồi dữ liệu theo chuẩn CNTT nội bộ.</w:t>
            </w:r>
          </w:p>
        </w:tc>
        <w:tc>
          <w:tcPr>
            <w:tcW w:w="1984" w:type="dxa"/>
            <w:tcMar>
              <w:top w:w="80" w:type="dxa"/>
              <w:left w:w="100" w:type="dxa"/>
              <w:bottom w:w="80" w:type="dxa"/>
              <w:right w:w="100" w:type="dxa"/>
            </w:tcMar>
            <w:vAlign w:val="center"/>
          </w:tcPr>
          <w:p w14:paraId="5BF17FFE" w14:textId="77777777" w:rsidR="00911E3C" w:rsidRDefault="00000000">
            <w:r>
              <w:rPr>
                <w:sz w:val="18"/>
              </w:rPr>
              <w:t>Should</w:t>
            </w:r>
          </w:p>
        </w:tc>
      </w:tr>
    </w:tbl>
    <w:p w14:paraId="488099A3" w14:textId="77777777" w:rsidR="00911E3C" w:rsidRDefault="00000000">
      <w:pPr>
        <w:pStyle w:val="Heading1"/>
      </w:pPr>
      <w:r>
        <w:t>23. Acceptance criteria ở mức hệ thống</w:t>
      </w:r>
    </w:p>
    <w:p w14:paraId="0892DD8E" w14:textId="77777777" w:rsidR="00911E3C" w:rsidRDefault="00000000">
      <w:pPr>
        <w:pStyle w:val="ListBullet"/>
      </w:pPr>
      <w:r>
        <w:t>Người dùng có thể nhận hàng từ PO mở trên scanner mà không cần nhập tay lại item và số lượng chuẩn.</w:t>
      </w:r>
    </w:p>
    <w:p w14:paraId="054A542D" w14:textId="77777777" w:rsidR="00911E3C" w:rsidRDefault="00000000">
      <w:pPr>
        <w:pStyle w:val="ListBullet"/>
      </w:pPr>
      <w:r>
        <w:t>Tài liệu inbound cho phép xử lý đủ các case tối thiểu: đủ, thiếu, dư, lỗi, UoM mismatch và backorder.</w:t>
      </w:r>
    </w:p>
    <w:p w14:paraId="0F8BEFAF" w14:textId="77777777" w:rsidR="00911E3C" w:rsidRDefault="00000000">
      <w:pPr>
        <w:pStyle w:val="ListBullet"/>
      </w:pPr>
      <w:r>
        <w:t>Sau submit inbound, tồn kho và task putaway được tạo đúng; ERP nhận được kết quả push phù hợp.</w:t>
      </w:r>
    </w:p>
    <w:p w14:paraId="0676BBEF" w14:textId="77777777" w:rsidR="00911E3C" w:rsidRDefault="00000000">
      <w:pPr>
        <w:pStyle w:val="ListBullet"/>
      </w:pPr>
      <w:r>
        <w:t>Người dùng có thể tạo và hoàn tất outbound bằng scan-to-pick trên dữ liệu SO/lệnh xuất đã đồng bộ.</w:t>
      </w:r>
    </w:p>
    <w:p w14:paraId="14146B83" w14:textId="77777777" w:rsidR="00911E3C" w:rsidRDefault="00000000">
      <w:pPr>
        <w:pStyle w:val="ListBullet"/>
      </w:pPr>
      <w:r>
        <w:t>Dashboard hiển thị được tồn kho tức thời, giao dịch chờ xử lý và cảnh báo vận hành chính.</w:t>
      </w:r>
    </w:p>
    <w:p w14:paraId="6E6D3018" w14:textId="77777777" w:rsidR="00911E3C" w:rsidRDefault="00000000">
      <w:pPr>
        <w:pStyle w:val="ListBullet"/>
      </w:pPr>
      <w:r>
        <w:t>Kiểm kê scanner-based có thể phát hiện chênh lệch và yêu cầu review trước khi adjustment.</w:t>
      </w:r>
    </w:p>
    <w:p w14:paraId="6DDAE8B3" w14:textId="77777777" w:rsidR="00911E3C" w:rsidRDefault="00000000">
      <w:pPr>
        <w:pStyle w:val="ListBullet"/>
      </w:pPr>
      <w:r>
        <w:t>Audit trail có thể chứng minh ai làm gì, lúc nào, trên chứng từ nào.</w:t>
      </w:r>
    </w:p>
    <w:p w14:paraId="021E0F18" w14:textId="77777777" w:rsidR="00911E3C" w:rsidRDefault="00000000">
      <w:pPr>
        <w:pStyle w:val="Heading1"/>
      </w:pPr>
      <w:r>
        <w:t>24. Rủi ro triển khai và khuyến nghị</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381"/>
        <w:gridCol w:w="3572"/>
        <w:gridCol w:w="2721"/>
      </w:tblGrid>
      <w:tr w:rsidR="00911E3C" w14:paraId="60AFFBA8" w14:textId="77777777">
        <w:trPr>
          <w:jc w:val="center"/>
        </w:trPr>
        <w:tc>
          <w:tcPr>
            <w:tcW w:w="850" w:type="dxa"/>
            <w:shd w:val="clear" w:color="auto" w:fill="D9E2F3"/>
            <w:tcMar>
              <w:top w:w="80" w:type="dxa"/>
              <w:left w:w="100" w:type="dxa"/>
              <w:bottom w:w="80" w:type="dxa"/>
              <w:right w:w="100" w:type="dxa"/>
            </w:tcMar>
            <w:vAlign w:val="center"/>
          </w:tcPr>
          <w:p w14:paraId="5635CD21" w14:textId="77777777" w:rsidR="00911E3C" w:rsidRDefault="00000000">
            <w:r>
              <w:rPr>
                <w:b/>
              </w:rPr>
              <w:t>ID</w:t>
            </w:r>
          </w:p>
        </w:tc>
        <w:tc>
          <w:tcPr>
            <w:tcW w:w="2381" w:type="dxa"/>
            <w:shd w:val="clear" w:color="auto" w:fill="D9E2F3"/>
            <w:tcMar>
              <w:top w:w="80" w:type="dxa"/>
              <w:left w:w="100" w:type="dxa"/>
              <w:bottom w:w="80" w:type="dxa"/>
              <w:right w:w="100" w:type="dxa"/>
            </w:tcMar>
            <w:vAlign w:val="center"/>
          </w:tcPr>
          <w:p w14:paraId="690B5AC8" w14:textId="77777777" w:rsidR="00911E3C" w:rsidRDefault="00000000">
            <w:r>
              <w:rPr>
                <w:b/>
              </w:rPr>
              <w:t>Rủi ro</w:t>
            </w:r>
          </w:p>
        </w:tc>
        <w:tc>
          <w:tcPr>
            <w:tcW w:w="3572" w:type="dxa"/>
            <w:shd w:val="clear" w:color="auto" w:fill="D9E2F3"/>
            <w:tcMar>
              <w:top w:w="80" w:type="dxa"/>
              <w:left w:w="100" w:type="dxa"/>
              <w:bottom w:w="80" w:type="dxa"/>
              <w:right w:w="100" w:type="dxa"/>
            </w:tcMar>
            <w:vAlign w:val="center"/>
          </w:tcPr>
          <w:p w14:paraId="73A69BCC" w14:textId="77777777" w:rsidR="00911E3C" w:rsidRDefault="00000000">
            <w:r>
              <w:rPr>
                <w:b/>
              </w:rPr>
              <w:t>Tác động</w:t>
            </w:r>
          </w:p>
        </w:tc>
        <w:tc>
          <w:tcPr>
            <w:tcW w:w="2721" w:type="dxa"/>
            <w:shd w:val="clear" w:color="auto" w:fill="D9E2F3"/>
            <w:tcMar>
              <w:top w:w="80" w:type="dxa"/>
              <w:left w:w="100" w:type="dxa"/>
              <w:bottom w:w="80" w:type="dxa"/>
              <w:right w:w="100" w:type="dxa"/>
            </w:tcMar>
            <w:vAlign w:val="center"/>
          </w:tcPr>
          <w:p w14:paraId="59B3C596" w14:textId="77777777" w:rsidR="00911E3C" w:rsidRDefault="00000000">
            <w:r>
              <w:rPr>
                <w:b/>
              </w:rPr>
              <w:t>Khuyến nghị</w:t>
            </w:r>
          </w:p>
        </w:tc>
      </w:tr>
      <w:tr w:rsidR="00911E3C" w14:paraId="486D92E4" w14:textId="77777777">
        <w:trPr>
          <w:jc w:val="center"/>
        </w:trPr>
        <w:tc>
          <w:tcPr>
            <w:tcW w:w="850" w:type="dxa"/>
            <w:tcMar>
              <w:top w:w="80" w:type="dxa"/>
              <w:left w:w="100" w:type="dxa"/>
              <w:bottom w:w="80" w:type="dxa"/>
              <w:right w:w="100" w:type="dxa"/>
            </w:tcMar>
            <w:vAlign w:val="center"/>
          </w:tcPr>
          <w:p w14:paraId="5A565903" w14:textId="77777777" w:rsidR="00911E3C" w:rsidRDefault="00000000">
            <w:r>
              <w:rPr>
                <w:sz w:val="18"/>
              </w:rPr>
              <w:t>R-01</w:t>
            </w:r>
          </w:p>
        </w:tc>
        <w:tc>
          <w:tcPr>
            <w:tcW w:w="2381" w:type="dxa"/>
            <w:tcMar>
              <w:top w:w="80" w:type="dxa"/>
              <w:left w:w="100" w:type="dxa"/>
              <w:bottom w:w="80" w:type="dxa"/>
              <w:right w:w="100" w:type="dxa"/>
            </w:tcMar>
            <w:vAlign w:val="center"/>
          </w:tcPr>
          <w:p w14:paraId="3DA1A108" w14:textId="77777777" w:rsidR="00911E3C" w:rsidRDefault="00000000">
            <w:r>
              <w:rPr>
                <w:sz w:val="18"/>
              </w:rPr>
              <w:t>Tài liệu ERP/API chưa đầy đủ</w:t>
            </w:r>
          </w:p>
        </w:tc>
        <w:tc>
          <w:tcPr>
            <w:tcW w:w="3572" w:type="dxa"/>
            <w:tcMar>
              <w:top w:w="80" w:type="dxa"/>
              <w:left w:w="100" w:type="dxa"/>
              <w:bottom w:w="80" w:type="dxa"/>
              <w:right w:w="100" w:type="dxa"/>
            </w:tcMar>
            <w:vAlign w:val="center"/>
          </w:tcPr>
          <w:p w14:paraId="7CAB7AAE" w14:textId="77777777" w:rsidR="00911E3C" w:rsidRDefault="00000000">
            <w:r>
              <w:rPr>
                <w:sz w:val="18"/>
              </w:rPr>
              <w:t>Chậm tích hợp, khó mapping chứng từ</w:t>
            </w:r>
          </w:p>
        </w:tc>
        <w:tc>
          <w:tcPr>
            <w:tcW w:w="2721" w:type="dxa"/>
            <w:tcMar>
              <w:top w:w="80" w:type="dxa"/>
              <w:left w:w="100" w:type="dxa"/>
              <w:bottom w:w="80" w:type="dxa"/>
              <w:right w:w="100" w:type="dxa"/>
            </w:tcMar>
            <w:vAlign w:val="center"/>
          </w:tcPr>
          <w:p w14:paraId="598E700D" w14:textId="77777777" w:rsidR="00911E3C" w:rsidRDefault="00000000">
            <w:r>
              <w:rPr>
                <w:sz w:val="18"/>
              </w:rPr>
              <w:t>Chốt sớm data dictionary, endpoint, response code, test data và UAT environment.</w:t>
            </w:r>
          </w:p>
        </w:tc>
      </w:tr>
      <w:tr w:rsidR="00911E3C" w14:paraId="531BE870" w14:textId="77777777">
        <w:trPr>
          <w:jc w:val="center"/>
        </w:trPr>
        <w:tc>
          <w:tcPr>
            <w:tcW w:w="850" w:type="dxa"/>
            <w:tcMar>
              <w:top w:w="80" w:type="dxa"/>
              <w:left w:w="100" w:type="dxa"/>
              <w:bottom w:w="80" w:type="dxa"/>
              <w:right w:w="100" w:type="dxa"/>
            </w:tcMar>
            <w:vAlign w:val="center"/>
          </w:tcPr>
          <w:p w14:paraId="2EA90B72" w14:textId="77777777" w:rsidR="00911E3C" w:rsidRDefault="00000000">
            <w:r>
              <w:rPr>
                <w:sz w:val="18"/>
              </w:rPr>
              <w:t>R-02</w:t>
            </w:r>
          </w:p>
        </w:tc>
        <w:tc>
          <w:tcPr>
            <w:tcW w:w="2381" w:type="dxa"/>
            <w:tcMar>
              <w:top w:w="80" w:type="dxa"/>
              <w:left w:w="100" w:type="dxa"/>
              <w:bottom w:w="80" w:type="dxa"/>
              <w:right w:w="100" w:type="dxa"/>
            </w:tcMar>
            <w:vAlign w:val="center"/>
          </w:tcPr>
          <w:p w14:paraId="2628ED5B" w14:textId="77777777" w:rsidR="00911E3C" w:rsidRDefault="00000000">
            <w:r>
              <w:rPr>
                <w:sz w:val="18"/>
              </w:rPr>
              <w:t>Thiếu rule ngoại lệ ngay từ đầu</w:t>
            </w:r>
          </w:p>
        </w:tc>
        <w:tc>
          <w:tcPr>
            <w:tcW w:w="3572" w:type="dxa"/>
            <w:tcMar>
              <w:top w:w="80" w:type="dxa"/>
              <w:left w:w="100" w:type="dxa"/>
              <w:bottom w:w="80" w:type="dxa"/>
              <w:right w:w="100" w:type="dxa"/>
            </w:tcMar>
            <w:vAlign w:val="center"/>
          </w:tcPr>
          <w:p w14:paraId="0B2686D7" w14:textId="77777777" w:rsidR="00911E3C" w:rsidRDefault="00000000">
            <w:r>
              <w:rPr>
                <w:sz w:val="18"/>
              </w:rPr>
              <w:t>Go-live gặp case thực tế nhưng hệ thống không xử lý được</w:t>
            </w:r>
          </w:p>
        </w:tc>
        <w:tc>
          <w:tcPr>
            <w:tcW w:w="2721" w:type="dxa"/>
            <w:tcMar>
              <w:top w:w="80" w:type="dxa"/>
              <w:left w:w="100" w:type="dxa"/>
              <w:bottom w:w="80" w:type="dxa"/>
              <w:right w:w="100" w:type="dxa"/>
            </w:tcMar>
            <w:vAlign w:val="center"/>
          </w:tcPr>
          <w:p w14:paraId="600FA438" w14:textId="77777777" w:rsidR="00911E3C" w:rsidRDefault="00000000">
            <w:r>
              <w:rPr>
                <w:sz w:val="18"/>
              </w:rPr>
              <w:t>Đưa exception scenario vào design/DB từ phase phân tích.</w:t>
            </w:r>
          </w:p>
        </w:tc>
      </w:tr>
      <w:tr w:rsidR="00911E3C" w14:paraId="629A81A9" w14:textId="77777777">
        <w:trPr>
          <w:jc w:val="center"/>
        </w:trPr>
        <w:tc>
          <w:tcPr>
            <w:tcW w:w="850" w:type="dxa"/>
            <w:tcMar>
              <w:top w:w="80" w:type="dxa"/>
              <w:left w:w="100" w:type="dxa"/>
              <w:bottom w:w="80" w:type="dxa"/>
              <w:right w:w="100" w:type="dxa"/>
            </w:tcMar>
            <w:vAlign w:val="center"/>
          </w:tcPr>
          <w:p w14:paraId="70B0E055" w14:textId="77777777" w:rsidR="00911E3C" w:rsidRDefault="00000000">
            <w:r>
              <w:rPr>
                <w:sz w:val="18"/>
              </w:rPr>
              <w:t>R-03</w:t>
            </w:r>
          </w:p>
        </w:tc>
        <w:tc>
          <w:tcPr>
            <w:tcW w:w="2381" w:type="dxa"/>
            <w:tcMar>
              <w:top w:w="80" w:type="dxa"/>
              <w:left w:w="100" w:type="dxa"/>
              <w:bottom w:w="80" w:type="dxa"/>
              <w:right w:w="100" w:type="dxa"/>
            </w:tcMar>
            <w:vAlign w:val="center"/>
          </w:tcPr>
          <w:p w14:paraId="4C9B204D" w14:textId="77777777" w:rsidR="00911E3C" w:rsidRDefault="00000000">
            <w:r>
              <w:rPr>
                <w:sz w:val="18"/>
              </w:rPr>
              <w:t>Scanner/mạng không ổn định</w:t>
            </w:r>
          </w:p>
        </w:tc>
        <w:tc>
          <w:tcPr>
            <w:tcW w:w="3572" w:type="dxa"/>
            <w:tcMar>
              <w:top w:w="80" w:type="dxa"/>
              <w:left w:w="100" w:type="dxa"/>
              <w:bottom w:w="80" w:type="dxa"/>
              <w:right w:w="100" w:type="dxa"/>
            </w:tcMar>
            <w:vAlign w:val="center"/>
          </w:tcPr>
          <w:p w14:paraId="76331AE3" w14:textId="77777777" w:rsidR="00911E3C" w:rsidRDefault="00000000">
            <w:r>
              <w:rPr>
                <w:sz w:val="18"/>
              </w:rPr>
              <w:t>Quét chậm, submit lặp, user mất niềm tin</w:t>
            </w:r>
          </w:p>
        </w:tc>
        <w:tc>
          <w:tcPr>
            <w:tcW w:w="2721" w:type="dxa"/>
            <w:tcMar>
              <w:top w:w="80" w:type="dxa"/>
              <w:left w:w="100" w:type="dxa"/>
              <w:bottom w:w="80" w:type="dxa"/>
              <w:right w:w="100" w:type="dxa"/>
            </w:tcMar>
            <w:vAlign w:val="center"/>
          </w:tcPr>
          <w:p w14:paraId="219B6C67" w14:textId="77777777" w:rsidR="00911E3C" w:rsidRDefault="00000000">
            <w:r>
              <w:rPr>
                <w:sz w:val="18"/>
              </w:rPr>
              <w:t xml:space="preserve">Thiết kế retry/idempotency và log </w:t>
            </w:r>
            <w:r>
              <w:rPr>
                <w:sz w:val="18"/>
              </w:rPr>
              <w:lastRenderedPageBreak/>
              <w:t>scan event.</w:t>
            </w:r>
          </w:p>
        </w:tc>
      </w:tr>
      <w:tr w:rsidR="00911E3C" w14:paraId="61F53F98" w14:textId="77777777">
        <w:trPr>
          <w:jc w:val="center"/>
        </w:trPr>
        <w:tc>
          <w:tcPr>
            <w:tcW w:w="850" w:type="dxa"/>
            <w:tcMar>
              <w:top w:w="80" w:type="dxa"/>
              <w:left w:w="100" w:type="dxa"/>
              <w:bottom w:w="80" w:type="dxa"/>
              <w:right w:w="100" w:type="dxa"/>
            </w:tcMar>
            <w:vAlign w:val="center"/>
          </w:tcPr>
          <w:p w14:paraId="5C6D0CDB" w14:textId="77777777" w:rsidR="00911E3C" w:rsidRDefault="00000000">
            <w:r>
              <w:rPr>
                <w:sz w:val="18"/>
              </w:rPr>
              <w:lastRenderedPageBreak/>
              <w:t>R-04</w:t>
            </w:r>
          </w:p>
        </w:tc>
        <w:tc>
          <w:tcPr>
            <w:tcW w:w="2381" w:type="dxa"/>
            <w:tcMar>
              <w:top w:w="80" w:type="dxa"/>
              <w:left w:w="100" w:type="dxa"/>
              <w:bottom w:w="80" w:type="dxa"/>
              <w:right w:w="100" w:type="dxa"/>
            </w:tcMar>
            <w:vAlign w:val="center"/>
          </w:tcPr>
          <w:p w14:paraId="5E930CF1" w14:textId="77777777" w:rsidR="00911E3C" w:rsidRDefault="00000000">
            <w:r>
              <w:rPr>
                <w:sz w:val="18"/>
              </w:rPr>
              <w:t>Thiếu ownership quy trình</w:t>
            </w:r>
          </w:p>
        </w:tc>
        <w:tc>
          <w:tcPr>
            <w:tcW w:w="3572" w:type="dxa"/>
            <w:tcMar>
              <w:top w:w="80" w:type="dxa"/>
              <w:left w:w="100" w:type="dxa"/>
              <w:bottom w:w="80" w:type="dxa"/>
              <w:right w:w="100" w:type="dxa"/>
            </w:tcMar>
            <w:vAlign w:val="center"/>
          </w:tcPr>
          <w:p w14:paraId="4A645C28" w14:textId="77777777" w:rsidR="00911E3C" w:rsidRDefault="00000000">
            <w:r>
              <w:rPr>
                <w:sz w:val="18"/>
              </w:rPr>
              <w:t>BA chốt được luồng nhưng vận hành không đồng thuận</w:t>
            </w:r>
          </w:p>
        </w:tc>
        <w:tc>
          <w:tcPr>
            <w:tcW w:w="2721" w:type="dxa"/>
            <w:tcMar>
              <w:top w:w="80" w:type="dxa"/>
              <w:left w:w="100" w:type="dxa"/>
              <w:bottom w:w="80" w:type="dxa"/>
              <w:right w:w="100" w:type="dxa"/>
            </w:tcMar>
            <w:vAlign w:val="center"/>
          </w:tcPr>
          <w:p w14:paraId="073045DF" w14:textId="77777777" w:rsidR="00911E3C" w:rsidRDefault="00000000">
            <w:r>
              <w:rPr>
                <w:sz w:val="18"/>
              </w:rPr>
              <w:t>Tổ chức workshop theo module và sign-off từng quy trình.</w:t>
            </w:r>
          </w:p>
        </w:tc>
      </w:tr>
      <w:tr w:rsidR="00911E3C" w14:paraId="6E10E89C" w14:textId="77777777">
        <w:trPr>
          <w:jc w:val="center"/>
        </w:trPr>
        <w:tc>
          <w:tcPr>
            <w:tcW w:w="850" w:type="dxa"/>
            <w:tcMar>
              <w:top w:w="80" w:type="dxa"/>
              <w:left w:w="100" w:type="dxa"/>
              <w:bottom w:w="80" w:type="dxa"/>
              <w:right w:w="100" w:type="dxa"/>
            </w:tcMar>
            <w:vAlign w:val="center"/>
          </w:tcPr>
          <w:p w14:paraId="1895A448" w14:textId="77777777" w:rsidR="00911E3C" w:rsidRDefault="00000000">
            <w:r>
              <w:rPr>
                <w:sz w:val="18"/>
              </w:rPr>
              <w:t>R-05</w:t>
            </w:r>
          </w:p>
        </w:tc>
        <w:tc>
          <w:tcPr>
            <w:tcW w:w="2381" w:type="dxa"/>
            <w:tcMar>
              <w:top w:w="80" w:type="dxa"/>
              <w:left w:w="100" w:type="dxa"/>
              <w:bottom w:w="80" w:type="dxa"/>
              <w:right w:w="100" w:type="dxa"/>
            </w:tcMar>
            <w:vAlign w:val="center"/>
          </w:tcPr>
          <w:p w14:paraId="3FCC0D83" w14:textId="77777777" w:rsidR="00911E3C" w:rsidRDefault="00000000">
            <w:r>
              <w:rPr>
                <w:sz w:val="18"/>
              </w:rPr>
              <w:t>Dữ liệu master bẩn</w:t>
            </w:r>
          </w:p>
        </w:tc>
        <w:tc>
          <w:tcPr>
            <w:tcW w:w="3572" w:type="dxa"/>
            <w:tcMar>
              <w:top w:w="80" w:type="dxa"/>
              <w:left w:w="100" w:type="dxa"/>
              <w:bottom w:w="80" w:type="dxa"/>
              <w:right w:w="100" w:type="dxa"/>
            </w:tcMar>
            <w:vAlign w:val="center"/>
          </w:tcPr>
          <w:p w14:paraId="122F2CA4" w14:textId="77777777" w:rsidR="00911E3C" w:rsidRDefault="00000000">
            <w:r>
              <w:rPr>
                <w:sz w:val="18"/>
              </w:rPr>
              <w:t>Mismatch item/UoM/barcode</w:t>
            </w:r>
          </w:p>
        </w:tc>
        <w:tc>
          <w:tcPr>
            <w:tcW w:w="2721" w:type="dxa"/>
            <w:tcMar>
              <w:top w:w="80" w:type="dxa"/>
              <w:left w:w="100" w:type="dxa"/>
              <w:bottom w:w="80" w:type="dxa"/>
              <w:right w:w="100" w:type="dxa"/>
            </w:tcMar>
            <w:vAlign w:val="center"/>
          </w:tcPr>
          <w:p w14:paraId="36D03F15" w14:textId="77777777" w:rsidR="00911E3C" w:rsidRDefault="00000000">
            <w:r>
              <w:rPr>
                <w:sz w:val="18"/>
              </w:rPr>
              <w:t>Làm data cleansing trước pilot và có quy trình quản trị master.</w:t>
            </w:r>
          </w:p>
        </w:tc>
      </w:tr>
      <w:tr w:rsidR="00911E3C" w14:paraId="3F9F2C6D" w14:textId="77777777">
        <w:trPr>
          <w:jc w:val="center"/>
        </w:trPr>
        <w:tc>
          <w:tcPr>
            <w:tcW w:w="850" w:type="dxa"/>
            <w:tcMar>
              <w:top w:w="80" w:type="dxa"/>
              <w:left w:w="100" w:type="dxa"/>
              <w:bottom w:w="80" w:type="dxa"/>
              <w:right w:w="100" w:type="dxa"/>
            </w:tcMar>
            <w:vAlign w:val="center"/>
          </w:tcPr>
          <w:p w14:paraId="19B89CAA" w14:textId="77777777" w:rsidR="00911E3C" w:rsidRDefault="00000000">
            <w:r>
              <w:rPr>
                <w:sz w:val="18"/>
              </w:rPr>
              <w:t>R-06</w:t>
            </w:r>
          </w:p>
        </w:tc>
        <w:tc>
          <w:tcPr>
            <w:tcW w:w="2381" w:type="dxa"/>
            <w:tcMar>
              <w:top w:w="80" w:type="dxa"/>
              <w:left w:w="100" w:type="dxa"/>
              <w:bottom w:w="80" w:type="dxa"/>
              <w:right w:w="100" w:type="dxa"/>
            </w:tcMar>
            <w:vAlign w:val="center"/>
          </w:tcPr>
          <w:p w14:paraId="5A5EE020" w14:textId="77777777" w:rsidR="00911E3C" w:rsidRDefault="00000000">
            <w:r>
              <w:rPr>
                <w:sz w:val="18"/>
              </w:rPr>
              <w:t>Không tách rõ Core MVP và mở rộng</w:t>
            </w:r>
          </w:p>
        </w:tc>
        <w:tc>
          <w:tcPr>
            <w:tcW w:w="3572" w:type="dxa"/>
            <w:tcMar>
              <w:top w:w="80" w:type="dxa"/>
              <w:left w:w="100" w:type="dxa"/>
              <w:bottom w:w="80" w:type="dxa"/>
              <w:right w:w="100" w:type="dxa"/>
            </w:tcMar>
            <w:vAlign w:val="center"/>
          </w:tcPr>
          <w:p w14:paraId="04C91893" w14:textId="77777777" w:rsidR="00911E3C" w:rsidRDefault="00000000">
            <w:r>
              <w:rPr>
                <w:sz w:val="18"/>
              </w:rPr>
              <w:t>Dự án bị phình phạm vi</w:t>
            </w:r>
          </w:p>
        </w:tc>
        <w:tc>
          <w:tcPr>
            <w:tcW w:w="2721" w:type="dxa"/>
            <w:tcMar>
              <w:top w:w="80" w:type="dxa"/>
              <w:left w:w="100" w:type="dxa"/>
              <w:bottom w:w="80" w:type="dxa"/>
              <w:right w:w="100" w:type="dxa"/>
            </w:tcMar>
            <w:vAlign w:val="center"/>
          </w:tcPr>
          <w:p w14:paraId="31C076ED" w14:textId="77777777" w:rsidR="00911E3C" w:rsidRDefault="00000000">
            <w:r>
              <w:rPr>
                <w:sz w:val="18"/>
              </w:rPr>
              <w:t>Khóa baseline P1; phần mở rộng để ở backlog có ưu tiên rõ.</w:t>
            </w:r>
          </w:p>
        </w:tc>
      </w:tr>
    </w:tbl>
    <w:p w14:paraId="587832A1" w14:textId="77777777" w:rsidR="00911E3C" w:rsidRDefault="00000000">
      <w:pPr>
        <w:pStyle w:val="Heading1"/>
      </w:pPr>
      <w:r>
        <w:t>25. Giả định và phụ thuộc</w:t>
      </w:r>
    </w:p>
    <w:p w14:paraId="163B2CF2" w14:textId="77777777" w:rsidR="00911E3C" w:rsidRDefault="00000000">
      <w:pPr>
        <w:pStyle w:val="ListNumber"/>
      </w:pPr>
      <w:r>
        <w:t>ERP FAST hoặc đối tác FAST cung cấp được API/spec/view/SP và môi trường UAT tối thiểu cho inbound/outbound.</w:t>
      </w:r>
    </w:p>
    <w:p w14:paraId="77380D50" w14:textId="77777777" w:rsidR="00911E3C" w:rsidRDefault="00000000">
      <w:pPr>
        <w:pStyle w:val="ListNumber"/>
      </w:pPr>
      <w:r>
        <w:t>Doanh nghiệp thống nhất quy tắc mã hàng, barcode, UoM và location naming convention trước khi pilot.</w:t>
      </w:r>
    </w:p>
    <w:p w14:paraId="3C63A841" w14:textId="77777777" w:rsidR="00911E3C" w:rsidRDefault="00000000">
      <w:pPr>
        <w:pStyle w:val="ListNumber"/>
      </w:pPr>
      <w:r>
        <w:t>Thiết bị scanner/mobile và máy in tem có sẵn hoặc được chốt chuẩn phần cứng trước giai đoạn SIT/UAT.</w:t>
      </w:r>
    </w:p>
    <w:p w14:paraId="563A988F" w14:textId="77777777" w:rsidR="00911E3C" w:rsidRDefault="00000000">
      <w:pPr>
        <w:pStyle w:val="ListNumber"/>
      </w:pPr>
      <w:r>
        <w:t>Kho có quy trình nghiệp vụ đủ ổn định để chuẩn hóa thành role, approval và reason code.</w:t>
      </w:r>
    </w:p>
    <w:p w14:paraId="20FB82B6" w14:textId="77777777" w:rsidR="00911E3C" w:rsidRDefault="00000000">
      <w:pPr>
        <w:pStyle w:val="ListNumber"/>
      </w:pPr>
      <w:r>
        <w:t>Các rule tài chính như cách cấn trừ reject/shortage/backorder với ERP được chốt liên phòng ban.</w:t>
      </w:r>
    </w:p>
    <w:p w14:paraId="6BD25502" w14:textId="77777777" w:rsidR="00911E3C" w:rsidRDefault="00000000">
      <w:pPr>
        <w:pStyle w:val="Heading1"/>
      </w:pPr>
      <w:r>
        <w:t>26. Đề xuất backlog sau baseline</w:t>
      </w:r>
    </w:p>
    <w:p w14:paraId="7F142635" w14:textId="77777777" w:rsidR="00911E3C" w:rsidRDefault="00000000">
      <w:pPr>
        <w:pStyle w:val="ListBullet"/>
      </w:pPr>
      <w:r>
        <w:t>ASN đầy đủ và pre-receiving appointment.</w:t>
      </w:r>
    </w:p>
    <w:p w14:paraId="430AC274" w14:textId="77777777" w:rsidR="00911E3C" w:rsidRDefault="00000000">
      <w:pPr>
        <w:pStyle w:val="ListBullet"/>
      </w:pPr>
      <w:r>
        <w:t>Wave planning, packing, loading checklist và dock management.</w:t>
      </w:r>
    </w:p>
    <w:p w14:paraId="0ED2B815" w14:textId="77777777" w:rsidR="00911E3C" w:rsidRDefault="00000000">
      <w:pPr>
        <w:pStyle w:val="ListBullet"/>
      </w:pPr>
      <w:r>
        <w:t>FEFO bắt buộc theo expiry threshold và shelf-life contract.</w:t>
      </w:r>
    </w:p>
    <w:p w14:paraId="44ECAC3C" w14:textId="77777777" w:rsidR="00911E3C" w:rsidRDefault="00000000">
      <w:pPr>
        <w:pStyle w:val="ListBullet"/>
      </w:pPr>
      <w:r>
        <w:t>Multi-warehouse / inter-branch transfer / owner inventory.</w:t>
      </w:r>
    </w:p>
    <w:p w14:paraId="469852E3" w14:textId="77777777" w:rsidR="00911E3C" w:rsidRDefault="00000000">
      <w:pPr>
        <w:pStyle w:val="ListBullet"/>
      </w:pPr>
      <w:r>
        <w:t>RFID, cân điện tử, IoT middleware, BI analytics nâng cao.</w:t>
      </w:r>
    </w:p>
    <w:p w14:paraId="5CB0A72E" w14:textId="77777777" w:rsidR="00911E3C" w:rsidRDefault="00000000">
      <w:pPr>
        <w:pStyle w:val="Heading1"/>
      </w:pPr>
      <w:r>
        <w:t>27. Kết luận</w:t>
      </w:r>
    </w:p>
    <w:p w14:paraId="000A6BF4" w14:textId="77777777" w:rsidR="00911E3C" w:rsidRDefault="00000000">
      <w:r>
        <w:t>Bản BRD/SRS này chốt WMS như một hệ thống tác nghiệp kho độc lập, tích hợp ERP FAST theo nguyên tắc an toàn – không thay ERP, không can thiệp sâu DB lõi, nhưng đủ mạnh để xử lý hiện trường kho thật bằng barcode/mobile. Baseline này ưu tiên triển khai được ngay ở Core MVP, đồng thời đã mở sẵn đường dữ liệu và nghiệp vụ cho giai đoạn mở rộng để tránh phải đập lại kiến trúc sau này.</w:t>
      </w:r>
    </w:p>
    <w:p w14:paraId="2ADC13C2" w14:textId="77777777" w:rsidR="00911E3C" w:rsidRDefault="00000000">
      <w:pPr>
        <w:pStyle w:val="Heading1"/>
      </w:pPr>
      <w:r>
        <w:t>PHỤ LỤC A – Danh mục scenario inbound tối thiểu cần test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2721"/>
        <w:gridCol w:w="3402"/>
        <w:gridCol w:w="2721"/>
      </w:tblGrid>
      <w:tr w:rsidR="00911E3C" w14:paraId="0FB6D0BC" w14:textId="77777777">
        <w:trPr>
          <w:jc w:val="center"/>
        </w:trPr>
        <w:tc>
          <w:tcPr>
            <w:tcW w:w="680" w:type="dxa"/>
            <w:shd w:val="clear" w:color="auto" w:fill="D9E2F3"/>
            <w:tcMar>
              <w:top w:w="80" w:type="dxa"/>
              <w:left w:w="100" w:type="dxa"/>
              <w:bottom w:w="80" w:type="dxa"/>
              <w:right w:w="100" w:type="dxa"/>
            </w:tcMar>
            <w:vAlign w:val="center"/>
          </w:tcPr>
          <w:p w14:paraId="57EEC215" w14:textId="77777777" w:rsidR="00911E3C" w:rsidRDefault="00000000">
            <w:r>
              <w:rPr>
                <w:b/>
              </w:rPr>
              <w:t>#</w:t>
            </w:r>
          </w:p>
        </w:tc>
        <w:tc>
          <w:tcPr>
            <w:tcW w:w="2721" w:type="dxa"/>
            <w:shd w:val="clear" w:color="auto" w:fill="D9E2F3"/>
            <w:tcMar>
              <w:top w:w="80" w:type="dxa"/>
              <w:left w:w="100" w:type="dxa"/>
              <w:bottom w:w="80" w:type="dxa"/>
              <w:right w:w="100" w:type="dxa"/>
            </w:tcMar>
            <w:vAlign w:val="center"/>
          </w:tcPr>
          <w:p w14:paraId="7D98877A" w14:textId="77777777" w:rsidR="00911E3C" w:rsidRDefault="00000000">
            <w:r>
              <w:rPr>
                <w:b/>
              </w:rPr>
              <w:t>Scenario</w:t>
            </w:r>
          </w:p>
        </w:tc>
        <w:tc>
          <w:tcPr>
            <w:tcW w:w="3402" w:type="dxa"/>
            <w:shd w:val="clear" w:color="auto" w:fill="D9E2F3"/>
            <w:tcMar>
              <w:top w:w="80" w:type="dxa"/>
              <w:left w:w="100" w:type="dxa"/>
              <w:bottom w:w="80" w:type="dxa"/>
              <w:right w:w="100" w:type="dxa"/>
            </w:tcMar>
            <w:vAlign w:val="center"/>
          </w:tcPr>
          <w:p w14:paraId="5F924A14" w14:textId="77777777" w:rsidR="00911E3C" w:rsidRDefault="00000000">
            <w:r>
              <w:rPr>
                <w:b/>
              </w:rPr>
              <w:t>Kết quả mong đợi</w:t>
            </w:r>
          </w:p>
        </w:tc>
        <w:tc>
          <w:tcPr>
            <w:tcW w:w="2721" w:type="dxa"/>
            <w:shd w:val="clear" w:color="auto" w:fill="D9E2F3"/>
            <w:tcMar>
              <w:top w:w="80" w:type="dxa"/>
              <w:left w:w="100" w:type="dxa"/>
              <w:bottom w:w="80" w:type="dxa"/>
              <w:right w:w="100" w:type="dxa"/>
            </w:tcMar>
            <w:vAlign w:val="center"/>
          </w:tcPr>
          <w:p w14:paraId="0A30DDBA" w14:textId="77777777" w:rsidR="00911E3C" w:rsidRDefault="00000000">
            <w:r>
              <w:rPr>
                <w:b/>
              </w:rPr>
              <w:t>Mức ưu tiên</w:t>
            </w:r>
          </w:p>
        </w:tc>
      </w:tr>
      <w:tr w:rsidR="00911E3C" w14:paraId="77A1D92B" w14:textId="77777777">
        <w:trPr>
          <w:jc w:val="center"/>
        </w:trPr>
        <w:tc>
          <w:tcPr>
            <w:tcW w:w="680" w:type="dxa"/>
            <w:tcMar>
              <w:top w:w="80" w:type="dxa"/>
              <w:left w:w="100" w:type="dxa"/>
              <w:bottom w:w="80" w:type="dxa"/>
              <w:right w:w="100" w:type="dxa"/>
            </w:tcMar>
            <w:vAlign w:val="center"/>
          </w:tcPr>
          <w:p w14:paraId="73727D8E" w14:textId="77777777" w:rsidR="00911E3C" w:rsidRDefault="00000000">
            <w:r>
              <w:rPr>
                <w:sz w:val="18"/>
              </w:rPr>
              <w:t>1</w:t>
            </w:r>
          </w:p>
        </w:tc>
        <w:tc>
          <w:tcPr>
            <w:tcW w:w="2721" w:type="dxa"/>
            <w:tcMar>
              <w:top w:w="80" w:type="dxa"/>
              <w:left w:w="100" w:type="dxa"/>
              <w:bottom w:w="80" w:type="dxa"/>
              <w:right w:w="100" w:type="dxa"/>
            </w:tcMar>
            <w:vAlign w:val="center"/>
          </w:tcPr>
          <w:p w14:paraId="0A47B8CF" w14:textId="77777777" w:rsidR="00911E3C" w:rsidRDefault="00000000">
            <w:r>
              <w:rPr>
                <w:sz w:val="18"/>
              </w:rPr>
              <w:t>Nhận đủ</w:t>
            </w:r>
          </w:p>
        </w:tc>
        <w:tc>
          <w:tcPr>
            <w:tcW w:w="3402" w:type="dxa"/>
            <w:tcMar>
              <w:top w:w="80" w:type="dxa"/>
              <w:left w:w="100" w:type="dxa"/>
              <w:bottom w:w="80" w:type="dxa"/>
              <w:right w:w="100" w:type="dxa"/>
            </w:tcMar>
            <w:vAlign w:val="center"/>
          </w:tcPr>
          <w:p w14:paraId="7C89995D" w14:textId="77777777" w:rsidR="00911E3C" w:rsidRDefault="00000000">
            <w:r>
              <w:rPr>
                <w:sz w:val="18"/>
              </w:rPr>
              <w:t>Tất cả line tick xanh, submit thành công, tạo putaway, push GRN.</w:t>
            </w:r>
          </w:p>
        </w:tc>
        <w:tc>
          <w:tcPr>
            <w:tcW w:w="2721" w:type="dxa"/>
            <w:tcMar>
              <w:top w:w="80" w:type="dxa"/>
              <w:left w:w="100" w:type="dxa"/>
              <w:bottom w:w="80" w:type="dxa"/>
              <w:right w:w="100" w:type="dxa"/>
            </w:tcMar>
            <w:vAlign w:val="center"/>
          </w:tcPr>
          <w:p w14:paraId="45CD7F85" w14:textId="77777777" w:rsidR="00911E3C" w:rsidRDefault="00000000">
            <w:r>
              <w:rPr>
                <w:sz w:val="18"/>
              </w:rPr>
              <w:t>Must</w:t>
            </w:r>
          </w:p>
        </w:tc>
      </w:tr>
      <w:tr w:rsidR="00911E3C" w14:paraId="2ADDEFE6" w14:textId="77777777">
        <w:trPr>
          <w:jc w:val="center"/>
        </w:trPr>
        <w:tc>
          <w:tcPr>
            <w:tcW w:w="680" w:type="dxa"/>
            <w:tcMar>
              <w:top w:w="80" w:type="dxa"/>
              <w:left w:w="100" w:type="dxa"/>
              <w:bottom w:w="80" w:type="dxa"/>
              <w:right w:w="100" w:type="dxa"/>
            </w:tcMar>
            <w:vAlign w:val="center"/>
          </w:tcPr>
          <w:p w14:paraId="17154E3E" w14:textId="77777777" w:rsidR="00911E3C" w:rsidRDefault="00000000">
            <w:r>
              <w:rPr>
                <w:sz w:val="18"/>
              </w:rPr>
              <w:t>2</w:t>
            </w:r>
          </w:p>
        </w:tc>
        <w:tc>
          <w:tcPr>
            <w:tcW w:w="2721" w:type="dxa"/>
            <w:tcMar>
              <w:top w:w="80" w:type="dxa"/>
              <w:left w:w="100" w:type="dxa"/>
              <w:bottom w:w="80" w:type="dxa"/>
              <w:right w:w="100" w:type="dxa"/>
            </w:tcMar>
            <w:vAlign w:val="center"/>
          </w:tcPr>
          <w:p w14:paraId="276771AC" w14:textId="77777777" w:rsidR="00911E3C" w:rsidRDefault="00000000">
            <w:r>
              <w:rPr>
                <w:sz w:val="18"/>
              </w:rPr>
              <w:t>Nhận thiếu</w:t>
            </w:r>
          </w:p>
        </w:tc>
        <w:tc>
          <w:tcPr>
            <w:tcW w:w="3402" w:type="dxa"/>
            <w:tcMar>
              <w:top w:w="80" w:type="dxa"/>
              <w:left w:w="100" w:type="dxa"/>
              <w:bottom w:w="80" w:type="dxa"/>
              <w:right w:w="100" w:type="dxa"/>
            </w:tcMar>
            <w:vAlign w:val="center"/>
          </w:tcPr>
          <w:p w14:paraId="4680A275" w14:textId="77777777" w:rsidR="00911E3C" w:rsidRDefault="00000000">
            <w:r>
              <w:rPr>
                <w:sz w:val="18"/>
              </w:rPr>
              <w:t>Chốt partial receipt, sinh backorder, ERP nhận shortage.</w:t>
            </w:r>
          </w:p>
        </w:tc>
        <w:tc>
          <w:tcPr>
            <w:tcW w:w="2721" w:type="dxa"/>
            <w:tcMar>
              <w:top w:w="80" w:type="dxa"/>
              <w:left w:w="100" w:type="dxa"/>
              <w:bottom w:w="80" w:type="dxa"/>
              <w:right w:w="100" w:type="dxa"/>
            </w:tcMar>
            <w:vAlign w:val="center"/>
          </w:tcPr>
          <w:p w14:paraId="4FE54D93" w14:textId="77777777" w:rsidR="00911E3C" w:rsidRDefault="00000000">
            <w:r>
              <w:rPr>
                <w:sz w:val="18"/>
              </w:rPr>
              <w:t>Must</w:t>
            </w:r>
          </w:p>
        </w:tc>
      </w:tr>
      <w:tr w:rsidR="00911E3C" w14:paraId="489A105E" w14:textId="77777777">
        <w:trPr>
          <w:jc w:val="center"/>
        </w:trPr>
        <w:tc>
          <w:tcPr>
            <w:tcW w:w="680" w:type="dxa"/>
            <w:tcMar>
              <w:top w:w="80" w:type="dxa"/>
              <w:left w:w="100" w:type="dxa"/>
              <w:bottom w:w="80" w:type="dxa"/>
              <w:right w:w="100" w:type="dxa"/>
            </w:tcMar>
            <w:vAlign w:val="center"/>
          </w:tcPr>
          <w:p w14:paraId="1F4908D3" w14:textId="77777777" w:rsidR="00911E3C" w:rsidRDefault="00000000">
            <w:r>
              <w:rPr>
                <w:sz w:val="18"/>
              </w:rPr>
              <w:t>3</w:t>
            </w:r>
          </w:p>
        </w:tc>
        <w:tc>
          <w:tcPr>
            <w:tcW w:w="2721" w:type="dxa"/>
            <w:tcMar>
              <w:top w:w="80" w:type="dxa"/>
              <w:left w:w="100" w:type="dxa"/>
              <w:bottom w:w="80" w:type="dxa"/>
              <w:right w:w="100" w:type="dxa"/>
            </w:tcMar>
            <w:vAlign w:val="center"/>
          </w:tcPr>
          <w:p w14:paraId="4FE437F4" w14:textId="77777777" w:rsidR="00911E3C" w:rsidRDefault="00000000">
            <w:r>
              <w:rPr>
                <w:sz w:val="18"/>
              </w:rPr>
              <w:t>Nhận dư</w:t>
            </w:r>
          </w:p>
        </w:tc>
        <w:tc>
          <w:tcPr>
            <w:tcW w:w="3402" w:type="dxa"/>
            <w:tcMar>
              <w:top w:w="80" w:type="dxa"/>
              <w:left w:w="100" w:type="dxa"/>
              <w:bottom w:w="80" w:type="dxa"/>
              <w:right w:w="100" w:type="dxa"/>
            </w:tcMar>
            <w:vAlign w:val="center"/>
          </w:tcPr>
          <w:p w14:paraId="0143796A" w14:textId="77777777" w:rsidR="00911E3C" w:rsidRDefault="00000000">
            <w:r>
              <w:rPr>
                <w:sz w:val="18"/>
              </w:rPr>
              <w:t>Hard stop hoặc soft warning + approval.</w:t>
            </w:r>
          </w:p>
        </w:tc>
        <w:tc>
          <w:tcPr>
            <w:tcW w:w="2721" w:type="dxa"/>
            <w:tcMar>
              <w:top w:w="80" w:type="dxa"/>
              <w:left w:w="100" w:type="dxa"/>
              <w:bottom w:w="80" w:type="dxa"/>
              <w:right w:w="100" w:type="dxa"/>
            </w:tcMar>
            <w:vAlign w:val="center"/>
          </w:tcPr>
          <w:p w14:paraId="14958EF5" w14:textId="77777777" w:rsidR="00911E3C" w:rsidRDefault="00000000">
            <w:r>
              <w:rPr>
                <w:sz w:val="18"/>
              </w:rPr>
              <w:t>Must</w:t>
            </w:r>
          </w:p>
        </w:tc>
      </w:tr>
      <w:tr w:rsidR="00911E3C" w14:paraId="675D1E14" w14:textId="77777777">
        <w:trPr>
          <w:jc w:val="center"/>
        </w:trPr>
        <w:tc>
          <w:tcPr>
            <w:tcW w:w="680" w:type="dxa"/>
            <w:tcMar>
              <w:top w:w="80" w:type="dxa"/>
              <w:left w:w="100" w:type="dxa"/>
              <w:bottom w:w="80" w:type="dxa"/>
              <w:right w:w="100" w:type="dxa"/>
            </w:tcMar>
            <w:vAlign w:val="center"/>
          </w:tcPr>
          <w:p w14:paraId="5972B070" w14:textId="77777777" w:rsidR="00911E3C" w:rsidRDefault="00000000">
            <w:r>
              <w:rPr>
                <w:sz w:val="18"/>
              </w:rPr>
              <w:t>4</w:t>
            </w:r>
          </w:p>
        </w:tc>
        <w:tc>
          <w:tcPr>
            <w:tcW w:w="2721" w:type="dxa"/>
            <w:tcMar>
              <w:top w:w="80" w:type="dxa"/>
              <w:left w:w="100" w:type="dxa"/>
              <w:bottom w:w="80" w:type="dxa"/>
              <w:right w:w="100" w:type="dxa"/>
            </w:tcMar>
            <w:vAlign w:val="center"/>
          </w:tcPr>
          <w:p w14:paraId="1FE7A962" w14:textId="77777777" w:rsidR="00911E3C" w:rsidRDefault="00000000">
            <w:r>
              <w:rPr>
                <w:sz w:val="18"/>
              </w:rPr>
              <w:t>Có hàng lỗi</w:t>
            </w:r>
          </w:p>
        </w:tc>
        <w:tc>
          <w:tcPr>
            <w:tcW w:w="3402" w:type="dxa"/>
            <w:tcMar>
              <w:top w:w="80" w:type="dxa"/>
              <w:left w:w="100" w:type="dxa"/>
              <w:bottom w:w="80" w:type="dxa"/>
              <w:right w:w="100" w:type="dxa"/>
            </w:tcMar>
            <w:vAlign w:val="center"/>
          </w:tcPr>
          <w:p w14:paraId="1559CF46" w14:textId="77777777" w:rsidR="00911E3C" w:rsidRDefault="00000000">
            <w:r>
              <w:rPr>
                <w:sz w:val="18"/>
              </w:rPr>
              <w:t>Split line accepted/rejected, tạo RTV/disposition.</w:t>
            </w:r>
          </w:p>
        </w:tc>
        <w:tc>
          <w:tcPr>
            <w:tcW w:w="2721" w:type="dxa"/>
            <w:tcMar>
              <w:top w:w="80" w:type="dxa"/>
              <w:left w:w="100" w:type="dxa"/>
              <w:bottom w:w="80" w:type="dxa"/>
              <w:right w:w="100" w:type="dxa"/>
            </w:tcMar>
            <w:vAlign w:val="center"/>
          </w:tcPr>
          <w:p w14:paraId="31716C86" w14:textId="77777777" w:rsidR="00911E3C" w:rsidRDefault="00000000">
            <w:r>
              <w:rPr>
                <w:sz w:val="18"/>
              </w:rPr>
              <w:t>Must</w:t>
            </w:r>
          </w:p>
        </w:tc>
      </w:tr>
      <w:tr w:rsidR="00911E3C" w14:paraId="2133058F" w14:textId="77777777">
        <w:trPr>
          <w:jc w:val="center"/>
        </w:trPr>
        <w:tc>
          <w:tcPr>
            <w:tcW w:w="680" w:type="dxa"/>
            <w:tcMar>
              <w:top w:w="80" w:type="dxa"/>
              <w:left w:w="100" w:type="dxa"/>
              <w:bottom w:w="80" w:type="dxa"/>
              <w:right w:w="100" w:type="dxa"/>
            </w:tcMar>
            <w:vAlign w:val="center"/>
          </w:tcPr>
          <w:p w14:paraId="7A57D774" w14:textId="77777777" w:rsidR="00911E3C" w:rsidRDefault="00000000">
            <w:r>
              <w:rPr>
                <w:sz w:val="18"/>
              </w:rPr>
              <w:t>5</w:t>
            </w:r>
          </w:p>
        </w:tc>
        <w:tc>
          <w:tcPr>
            <w:tcW w:w="2721" w:type="dxa"/>
            <w:tcMar>
              <w:top w:w="80" w:type="dxa"/>
              <w:left w:w="100" w:type="dxa"/>
              <w:bottom w:w="80" w:type="dxa"/>
              <w:right w:w="100" w:type="dxa"/>
            </w:tcMar>
            <w:vAlign w:val="center"/>
          </w:tcPr>
          <w:p w14:paraId="16F17674" w14:textId="77777777" w:rsidR="00911E3C" w:rsidRDefault="00000000">
            <w:r>
              <w:rPr>
                <w:sz w:val="18"/>
              </w:rPr>
              <w:t>Unexpected item</w:t>
            </w:r>
          </w:p>
        </w:tc>
        <w:tc>
          <w:tcPr>
            <w:tcW w:w="3402" w:type="dxa"/>
            <w:tcMar>
              <w:top w:w="80" w:type="dxa"/>
              <w:left w:w="100" w:type="dxa"/>
              <w:bottom w:w="80" w:type="dxa"/>
              <w:right w:w="100" w:type="dxa"/>
            </w:tcMar>
            <w:vAlign w:val="center"/>
          </w:tcPr>
          <w:p w14:paraId="4859F69D" w14:textId="77777777" w:rsidR="00911E3C" w:rsidRDefault="00000000">
            <w:r>
              <w:rPr>
                <w:sz w:val="18"/>
              </w:rPr>
              <w:t>Cảnh báo đỏ; chỉ xử lý nếu có exception flow.</w:t>
            </w:r>
          </w:p>
        </w:tc>
        <w:tc>
          <w:tcPr>
            <w:tcW w:w="2721" w:type="dxa"/>
            <w:tcMar>
              <w:top w:w="80" w:type="dxa"/>
              <w:left w:w="100" w:type="dxa"/>
              <w:bottom w:w="80" w:type="dxa"/>
              <w:right w:w="100" w:type="dxa"/>
            </w:tcMar>
            <w:vAlign w:val="center"/>
          </w:tcPr>
          <w:p w14:paraId="3E56C0E6" w14:textId="77777777" w:rsidR="00911E3C" w:rsidRDefault="00000000">
            <w:r>
              <w:rPr>
                <w:sz w:val="18"/>
              </w:rPr>
              <w:t>Must</w:t>
            </w:r>
          </w:p>
        </w:tc>
      </w:tr>
      <w:tr w:rsidR="00911E3C" w14:paraId="62F7B01B" w14:textId="77777777">
        <w:trPr>
          <w:jc w:val="center"/>
        </w:trPr>
        <w:tc>
          <w:tcPr>
            <w:tcW w:w="680" w:type="dxa"/>
            <w:tcMar>
              <w:top w:w="80" w:type="dxa"/>
              <w:left w:w="100" w:type="dxa"/>
              <w:bottom w:w="80" w:type="dxa"/>
              <w:right w:w="100" w:type="dxa"/>
            </w:tcMar>
            <w:vAlign w:val="center"/>
          </w:tcPr>
          <w:p w14:paraId="3D68F5CC" w14:textId="77777777" w:rsidR="00911E3C" w:rsidRDefault="00000000">
            <w:r>
              <w:rPr>
                <w:sz w:val="18"/>
              </w:rPr>
              <w:t>6</w:t>
            </w:r>
          </w:p>
        </w:tc>
        <w:tc>
          <w:tcPr>
            <w:tcW w:w="2721" w:type="dxa"/>
            <w:tcMar>
              <w:top w:w="80" w:type="dxa"/>
              <w:left w:w="100" w:type="dxa"/>
              <w:bottom w:w="80" w:type="dxa"/>
              <w:right w:w="100" w:type="dxa"/>
            </w:tcMar>
            <w:vAlign w:val="center"/>
          </w:tcPr>
          <w:p w14:paraId="7EAA6B72" w14:textId="77777777" w:rsidR="00911E3C" w:rsidRDefault="00000000">
            <w:r>
              <w:rPr>
                <w:sz w:val="18"/>
              </w:rPr>
              <w:t>UoM mismatch</w:t>
            </w:r>
          </w:p>
        </w:tc>
        <w:tc>
          <w:tcPr>
            <w:tcW w:w="3402" w:type="dxa"/>
            <w:tcMar>
              <w:top w:w="80" w:type="dxa"/>
              <w:left w:w="100" w:type="dxa"/>
              <w:bottom w:w="80" w:type="dxa"/>
              <w:right w:w="100" w:type="dxa"/>
            </w:tcMar>
            <w:vAlign w:val="center"/>
          </w:tcPr>
          <w:p w14:paraId="6AE8FA89" w14:textId="77777777" w:rsidR="00911E3C" w:rsidRDefault="00000000">
            <w:r>
              <w:rPr>
                <w:sz w:val="18"/>
              </w:rPr>
              <w:t>Quy đổi đúng giữa đơn vị mua và đơn vị quét.</w:t>
            </w:r>
          </w:p>
        </w:tc>
        <w:tc>
          <w:tcPr>
            <w:tcW w:w="2721" w:type="dxa"/>
            <w:tcMar>
              <w:top w:w="80" w:type="dxa"/>
              <w:left w:w="100" w:type="dxa"/>
              <w:bottom w:w="80" w:type="dxa"/>
              <w:right w:w="100" w:type="dxa"/>
            </w:tcMar>
            <w:vAlign w:val="center"/>
          </w:tcPr>
          <w:p w14:paraId="06E03902" w14:textId="77777777" w:rsidR="00911E3C" w:rsidRDefault="00000000">
            <w:r>
              <w:rPr>
                <w:sz w:val="18"/>
              </w:rPr>
              <w:t>Must</w:t>
            </w:r>
          </w:p>
        </w:tc>
      </w:tr>
      <w:tr w:rsidR="00911E3C" w14:paraId="07EF2083" w14:textId="77777777">
        <w:trPr>
          <w:jc w:val="center"/>
        </w:trPr>
        <w:tc>
          <w:tcPr>
            <w:tcW w:w="680" w:type="dxa"/>
            <w:tcMar>
              <w:top w:w="80" w:type="dxa"/>
              <w:left w:w="100" w:type="dxa"/>
              <w:bottom w:w="80" w:type="dxa"/>
              <w:right w:w="100" w:type="dxa"/>
            </w:tcMar>
            <w:vAlign w:val="center"/>
          </w:tcPr>
          <w:p w14:paraId="532BE65B" w14:textId="77777777" w:rsidR="00911E3C" w:rsidRDefault="00000000">
            <w:r>
              <w:rPr>
                <w:sz w:val="18"/>
              </w:rPr>
              <w:t>7</w:t>
            </w:r>
          </w:p>
        </w:tc>
        <w:tc>
          <w:tcPr>
            <w:tcW w:w="2721" w:type="dxa"/>
            <w:tcMar>
              <w:top w:w="80" w:type="dxa"/>
              <w:left w:w="100" w:type="dxa"/>
              <w:bottom w:w="80" w:type="dxa"/>
              <w:right w:w="100" w:type="dxa"/>
            </w:tcMar>
            <w:vAlign w:val="center"/>
          </w:tcPr>
          <w:p w14:paraId="56311623" w14:textId="77777777" w:rsidR="00911E3C" w:rsidRDefault="00000000">
            <w:r>
              <w:rPr>
                <w:sz w:val="18"/>
              </w:rPr>
              <w:t>Substitute item</w:t>
            </w:r>
          </w:p>
        </w:tc>
        <w:tc>
          <w:tcPr>
            <w:tcW w:w="3402" w:type="dxa"/>
            <w:tcMar>
              <w:top w:w="80" w:type="dxa"/>
              <w:left w:w="100" w:type="dxa"/>
              <w:bottom w:w="80" w:type="dxa"/>
              <w:right w:w="100" w:type="dxa"/>
            </w:tcMar>
            <w:vAlign w:val="center"/>
          </w:tcPr>
          <w:p w14:paraId="342B17D4" w14:textId="77777777" w:rsidR="00911E3C" w:rsidRDefault="00000000">
            <w:r>
              <w:rPr>
                <w:sz w:val="18"/>
              </w:rPr>
              <w:t>Supervisor map mã tương đương và lưu flag đối soát.</w:t>
            </w:r>
          </w:p>
        </w:tc>
        <w:tc>
          <w:tcPr>
            <w:tcW w:w="2721" w:type="dxa"/>
            <w:tcMar>
              <w:top w:w="80" w:type="dxa"/>
              <w:left w:w="100" w:type="dxa"/>
              <w:bottom w:w="80" w:type="dxa"/>
              <w:right w:w="100" w:type="dxa"/>
            </w:tcMar>
            <w:vAlign w:val="center"/>
          </w:tcPr>
          <w:p w14:paraId="743DF50E" w14:textId="77777777" w:rsidR="00911E3C" w:rsidRDefault="00000000">
            <w:r>
              <w:rPr>
                <w:sz w:val="18"/>
              </w:rPr>
              <w:t>Should</w:t>
            </w:r>
          </w:p>
        </w:tc>
      </w:tr>
      <w:tr w:rsidR="00911E3C" w14:paraId="5847D744" w14:textId="77777777">
        <w:trPr>
          <w:jc w:val="center"/>
        </w:trPr>
        <w:tc>
          <w:tcPr>
            <w:tcW w:w="680" w:type="dxa"/>
            <w:tcMar>
              <w:top w:w="80" w:type="dxa"/>
              <w:left w:w="100" w:type="dxa"/>
              <w:bottom w:w="80" w:type="dxa"/>
              <w:right w:w="100" w:type="dxa"/>
            </w:tcMar>
            <w:vAlign w:val="center"/>
          </w:tcPr>
          <w:p w14:paraId="7BBEEFF8" w14:textId="77777777" w:rsidR="00911E3C" w:rsidRDefault="00000000">
            <w:r>
              <w:rPr>
                <w:sz w:val="18"/>
              </w:rPr>
              <w:t>8</w:t>
            </w:r>
          </w:p>
        </w:tc>
        <w:tc>
          <w:tcPr>
            <w:tcW w:w="2721" w:type="dxa"/>
            <w:tcMar>
              <w:top w:w="80" w:type="dxa"/>
              <w:left w:w="100" w:type="dxa"/>
              <w:bottom w:w="80" w:type="dxa"/>
              <w:right w:w="100" w:type="dxa"/>
            </w:tcMar>
            <w:vAlign w:val="center"/>
          </w:tcPr>
          <w:p w14:paraId="6708E7A4" w14:textId="77777777" w:rsidR="00911E3C" w:rsidRDefault="00000000">
            <w:r>
              <w:rPr>
                <w:sz w:val="18"/>
              </w:rPr>
              <w:t>Mixed pallet</w:t>
            </w:r>
          </w:p>
        </w:tc>
        <w:tc>
          <w:tcPr>
            <w:tcW w:w="3402" w:type="dxa"/>
            <w:tcMar>
              <w:top w:w="80" w:type="dxa"/>
              <w:left w:w="100" w:type="dxa"/>
              <w:bottom w:w="80" w:type="dxa"/>
              <w:right w:w="100" w:type="dxa"/>
            </w:tcMar>
            <w:vAlign w:val="center"/>
          </w:tcPr>
          <w:p w14:paraId="5BAB63CE" w14:textId="77777777" w:rsidR="00911E3C" w:rsidRDefault="00000000">
            <w:r>
              <w:rPr>
                <w:sz w:val="18"/>
              </w:rPr>
              <w:t xml:space="preserve">Quét mù/rã pallet và match được về line </w:t>
            </w:r>
            <w:r>
              <w:rPr>
                <w:sz w:val="18"/>
              </w:rPr>
              <w:lastRenderedPageBreak/>
              <w:t>phù hợp.</w:t>
            </w:r>
          </w:p>
        </w:tc>
        <w:tc>
          <w:tcPr>
            <w:tcW w:w="2721" w:type="dxa"/>
            <w:tcMar>
              <w:top w:w="80" w:type="dxa"/>
              <w:left w:w="100" w:type="dxa"/>
              <w:bottom w:w="80" w:type="dxa"/>
              <w:right w:w="100" w:type="dxa"/>
            </w:tcMar>
            <w:vAlign w:val="center"/>
          </w:tcPr>
          <w:p w14:paraId="5920BEE2" w14:textId="77777777" w:rsidR="00911E3C" w:rsidRDefault="00000000">
            <w:r>
              <w:rPr>
                <w:sz w:val="18"/>
              </w:rPr>
              <w:lastRenderedPageBreak/>
              <w:t>Should</w:t>
            </w:r>
          </w:p>
        </w:tc>
      </w:tr>
      <w:tr w:rsidR="00911E3C" w14:paraId="29161F7F" w14:textId="77777777">
        <w:trPr>
          <w:jc w:val="center"/>
        </w:trPr>
        <w:tc>
          <w:tcPr>
            <w:tcW w:w="680" w:type="dxa"/>
            <w:tcMar>
              <w:top w:w="80" w:type="dxa"/>
              <w:left w:w="100" w:type="dxa"/>
              <w:bottom w:w="80" w:type="dxa"/>
              <w:right w:w="100" w:type="dxa"/>
            </w:tcMar>
            <w:vAlign w:val="center"/>
          </w:tcPr>
          <w:p w14:paraId="571A2C82" w14:textId="77777777" w:rsidR="00911E3C" w:rsidRDefault="00000000">
            <w:r>
              <w:rPr>
                <w:sz w:val="18"/>
              </w:rPr>
              <w:t>9</w:t>
            </w:r>
          </w:p>
        </w:tc>
        <w:tc>
          <w:tcPr>
            <w:tcW w:w="2721" w:type="dxa"/>
            <w:tcMar>
              <w:top w:w="80" w:type="dxa"/>
              <w:left w:w="100" w:type="dxa"/>
              <w:bottom w:w="80" w:type="dxa"/>
              <w:right w:w="100" w:type="dxa"/>
            </w:tcMar>
            <w:vAlign w:val="center"/>
          </w:tcPr>
          <w:p w14:paraId="222A6B25" w14:textId="77777777" w:rsidR="00911E3C" w:rsidRDefault="00000000">
            <w:r>
              <w:rPr>
                <w:sz w:val="18"/>
              </w:rPr>
              <w:t>Lot/expiry violation</w:t>
            </w:r>
          </w:p>
        </w:tc>
        <w:tc>
          <w:tcPr>
            <w:tcW w:w="3402" w:type="dxa"/>
            <w:tcMar>
              <w:top w:w="80" w:type="dxa"/>
              <w:left w:w="100" w:type="dxa"/>
              <w:bottom w:w="80" w:type="dxa"/>
              <w:right w:w="100" w:type="dxa"/>
            </w:tcMar>
            <w:vAlign w:val="center"/>
          </w:tcPr>
          <w:p w14:paraId="505D1DD7" w14:textId="77777777" w:rsidR="00911E3C" w:rsidRDefault="00000000">
            <w:r>
              <w:rPr>
                <w:sz w:val="18"/>
              </w:rPr>
              <w:t>Line vào QA Hold/Quarantine, không release khả dụng.</w:t>
            </w:r>
          </w:p>
        </w:tc>
        <w:tc>
          <w:tcPr>
            <w:tcW w:w="2721" w:type="dxa"/>
            <w:tcMar>
              <w:top w:w="80" w:type="dxa"/>
              <w:left w:w="100" w:type="dxa"/>
              <w:bottom w:w="80" w:type="dxa"/>
              <w:right w:w="100" w:type="dxa"/>
            </w:tcMar>
            <w:vAlign w:val="center"/>
          </w:tcPr>
          <w:p w14:paraId="1F4EB22D" w14:textId="77777777" w:rsidR="00911E3C" w:rsidRDefault="00000000">
            <w:r>
              <w:rPr>
                <w:sz w:val="18"/>
              </w:rPr>
              <w:t>Should</w:t>
            </w:r>
          </w:p>
        </w:tc>
      </w:tr>
      <w:tr w:rsidR="00911E3C" w14:paraId="7B3F79C2" w14:textId="77777777">
        <w:trPr>
          <w:jc w:val="center"/>
        </w:trPr>
        <w:tc>
          <w:tcPr>
            <w:tcW w:w="680" w:type="dxa"/>
            <w:tcMar>
              <w:top w:w="80" w:type="dxa"/>
              <w:left w:w="100" w:type="dxa"/>
              <w:bottom w:w="80" w:type="dxa"/>
              <w:right w:w="100" w:type="dxa"/>
            </w:tcMar>
            <w:vAlign w:val="center"/>
          </w:tcPr>
          <w:p w14:paraId="50C318FD" w14:textId="77777777" w:rsidR="00911E3C" w:rsidRDefault="00000000">
            <w:r>
              <w:rPr>
                <w:sz w:val="18"/>
              </w:rPr>
              <w:t>10</w:t>
            </w:r>
          </w:p>
        </w:tc>
        <w:tc>
          <w:tcPr>
            <w:tcW w:w="2721" w:type="dxa"/>
            <w:tcMar>
              <w:top w:w="80" w:type="dxa"/>
              <w:left w:w="100" w:type="dxa"/>
              <w:bottom w:w="80" w:type="dxa"/>
              <w:right w:w="100" w:type="dxa"/>
            </w:tcMar>
            <w:vAlign w:val="center"/>
          </w:tcPr>
          <w:p w14:paraId="67A2712F" w14:textId="77777777" w:rsidR="00911E3C" w:rsidRDefault="00000000">
            <w:r>
              <w:rPr>
                <w:sz w:val="18"/>
              </w:rPr>
              <w:t>Cross-docking</w:t>
            </w:r>
          </w:p>
        </w:tc>
        <w:tc>
          <w:tcPr>
            <w:tcW w:w="3402" w:type="dxa"/>
            <w:tcMar>
              <w:top w:w="80" w:type="dxa"/>
              <w:left w:w="100" w:type="dxa"/>
              <w:bottom w:w="80" w:type="dxa"/>
              <w:right w:w="100" w:type="dxa"/>
            </w:tcMar>
            <w:vAlign w:val="center"/>
          </w:tcPr>
          <w:p w14:paraId="5DDCF8A8" w14:textId="77777777" w:rsidR="00911E3C" w:rsidRDefault="00000000">
            <w:r>
              <w:rPr>
                <w:sz w:val="18"/>
              </w:rPr>
              <w:t>Nhận xong điều hướng thẳng sang outbound khi có nhu cầu nóng.</w:t>
            </w:r>
          </w:p>
        </w:tc>
        <w:tc>
          <w:tcPr>
            <w:tcW w:w="2721" w:type="dxa"/>
            <w:tcMar>
              <w:top w:w="80" w:type="dxa"/>
              <w:left w:w="100" w:type="dxa"/>
              <w:bottom w:w="80" w:type="dxa"/>
              <w:right w:w="100" w:type="dxa"/>
            </w:tcMar>
            <w:vAlign w:val="center"/>
          </w:tcPr>
          <w:p w14:paraId="013C240B" w14:textId="77777777" w:rsidR="00911E3C" w:rsidRDefault="00000000">
            <w:r>
              <w:rPr>
                <w:sz w:val="18"/>
              </w:rPr>
              <w:t>Could</w:t>
            </w:r>
          </w:p>
        </w:tc>
      </w:tr>
    </w:tbl>
    <w:p w14:paraId="4D2EF76C" w14:textId="77777777" w:rsidR="00911E3C" w:rsidRDefault="00000000">
      <w:pPr>
        <w:pStyle w:val="Heading1"/>
      </w:pPr>
      <w:r>
        <w:t>PHỤ LỤC B – Từ điển thuật ngữ rút gọn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835"/>
        <w:gridCol w:w="4535"/>
      </w:tblGrid>
      <w:tr w:rsidR="00911E3C" w14:paraId="0A2245E9" w14:textId="77777777">
        <w:trPr>
          <w:jc w:val="center"/>
        </w:trPr>
        <w:tc>
          <w:tcPr>
            <w:tcW w:w="1701" w:type="dxa"/>
            <w:shd w:val="clear" w:color="auto" w:fill="D9E2F3"/>
            <w:tcMar>
              <w:top w:w="80" w:type="dxa"/>
              <w:left w:w="100" w:type="dxa"/>
              <w:bottom w:w="80" w:type="dxa"/>
              <w:right w:w="100" w:type="dxa"/>
            </w:tcMar>
            <w:vAlign w:val="center"/>
          </w:tcPr>
          <w:p w14:paraId="1DD6B77D" w14:textId="77777777" w:rsidR="00911E3C" w:rsidRDefault="00000000">
            <w:r>
              <w:rPr>
                <w:b/>
              </w:rPr>
              <w:t>Thuật ngữ</w:t>
            </w:r>
          </w:p>
        </w:tc>
        <w:tc>
          <w:tcPr>
            <w:tcW w:w="2835" w:type="dxa"/>
            <w:shd w:val="clear" w:color="auto" w:fill="D9E2F3"/>
            <w:tcMar>
              <w:top w:w="80" w:type="dxa"/>
              <w:left w:w="100" w:type="dxa"/>
              <w:bottom w:w="80" w:type="dxa"/>
              <w:right w:w="100" w:type="dxa"/>
            </w:tcMar>
            <w:vAlign w:val="center"/>
          </w:tcPr>
          <w:p w14:paraId="5149F44D" w14:textId="77777777" w:rsidR="00911E3C" w:rsidRDefault="00000000">
            <w:r>
              <w:rPr>
                <w:b/>
              </w:rPr>
              <w:t>Tên đầy đủ</w:t>
            </w:r>
          </w:p>
        </w:tc>
        <w:tc>
          <w:tcPr>
            <w:tcW w:w="4535" w:type="dxa"/>
            <w:shd w:val="clear" w:color="auto" w:fill="D9E2F3"/>
            <w:tcMar>
              <w:top w:w="80" w:type="dxa"/>
              <w:left w:w="100" w:type="dxa"/>
              <w:bottom w:w="80" w:type="dxa"/>
              <w:right w:w="100" w:type="dxa"/>
            </w:tcMar>
            <w:vAlign w:val="center"/>
          </w:tcPr>
          <w:p w14:paraId="1D2E092A" w14:textId="77777777" w:rsidR="00911E3C" w:rsidRDefault="00000000">
            <w:r>
              <w:rPr>
                <w:b/>
              </w:rPr>
              <w:t>Diễn giải</w:t>
            </w:r>
          </w:p>
        </w:tc>
      </w:tr>
      <w:tr w:rsidR="00911E3C" w14:paraId="6546A4E2" w14:textId="77777777">
        <w:trPr>
          <w:jc w:val="center"/>
        </w:trPr>
        <w:tc>
          <w:tcPr>
            <w:tcW w:w="1701" w:type="dxa"/>
            <w:tcMar>
              <w:top w:w="80" w:type="dxa"/>
              <w:left w:w="100" w:type="dxa"/>
              <w:bottom w:w="80" w:type="dxa"/>
              <w:right w:w="100" w:type="dxa"/>
            </w:tcMar>
            <w:vAlign w:val="center"/>
          </w:tcPr>
          <w:p w14:paraId="5FE0B137" w14:textId="77777777" w:rsidR="00911E3C" w:rsidRDefault="00000000">
            <w:r>
              <w:rPr>
                <w:sz w:val="18"/>
              </w:rPr>
              <w:t>ERP FAST</w:t>
            </w:r>
          </w:p>
        </w:tc>
        <w:tc>
          <w:tcPr>
            <w:tcW w:w="2835" w:type="dxa"/>
            <w:tcMar>
              <w:top w:w="80" w:type="dxa"/>
              <w:left w:w="100" w:type="dxa"/>
              <w:bottom w:w="80" w:type="dxa"/>
              <w:right w:w="100" w:type="dxa"/>
            </w:tcMar>
            <w:vAlign w:val="center"/>
          </w:tcPr>
          <w:p w14:paraId="49FB8650" w14:textId="77777777" w:rsidR="00911E3C" w:rsidRDefault="00000000">
            <w:r>
              <w:rPr>
                <w:sz w:val="18"/>
              </w:rPr>
              <w:t>Enterprise Resource Planning</w:t>
            </w:r>
          </w:p>
        </w:tc>
        <w:tc>
          <w:tcPr>
            <w:tcW w:w="4535" w:type="dxa"/>
            <w:tcMar>
              <w:top w:w="80" w:type="dxa"/>
              <w:left w:w="100" w:type="dxa"/>
              <w:bottom w:w="80" w:type="dxa"/>
              <w:right w:w="100" w:type="dxa"/>
            </w:tcMar>
            <w:vAlign w:val="center"/>
          </w:tcPr>
          <w:p w14:paraId="515C8427" w14:textId="77777777" w:rsidR="00911E3C" w:rsidRDefault="00000000">
            <w:r>
              <w:rPr>
                <w:sz w:val="18"/>
              </w:rPr>
              <w:t>Hệ thống lõi quản lý tài chính, mua và bán.</w:t>
            </w:r>
          </w:p>
        </w:tc>
      </w:tr>
      <w:tr w:rsidR="00911E3C" w14:paraId="49A005DF" w14:textId="77777777">
        <w:trPr>
          <w:jc w:val="center"/>
        </w:trPr>
        <w:tc>
          <w:tcPr>
            <w:tcW w:w="1701" w:type="dxa"/>
            <w:tcMar>
              <w:top w:w="80" w:type="dxa"/>
              <w:left w:w="100" w:type="dxa"/>
              <w:bottom w:w="80" w:type="dxa"/>
              <w:right w:w="100" w:type="dxa"/>
            </w:tcMar>
            <w:vAlign w:val="center"/>
          </w:tcPr>
          <w:p w14:paraId="62304E56" w14:textId="77777777" w:rsidR="00911E3C" w:rsidRDefault="00000000">
            <w:r>
              <w:rPr>
                <w:sz w:val="18"/>
              </w:rPr>
              <w:t>WMS</w:t>
            </w:r>
          </w:p>
        </w:tc>
        <w:tc>
          <w:tcPr>
            <w:tcW w:w="2835" w:type="dxa"/>
            <w:tcMar>
              <w:top w:w="80" w:type="dxa"/>
              <w:left w:w="100" w:type="dxa"/>
              <w:bottom w:w="80" w:type="dxa"/>
              <w:right w:w="100" w:type="dxa"/>
            </w:tcMar>
            <w:vAlign w:val="center"/>
          </w:tcPr>
          <w:p w14:paraId="723A2A15" w14:textId="77777777" w:rsidR="00911E3C" w:rsidRDefault="00000000">
            <w:r>
              <w:rPr>
                <w:sz w:val="18"/>
              </w:rPr>
              <w:t>Warehouse Management System</w:t>
            </w:r>
          </w:p>
        </w:tc>
        <w:tc>
          <w:tcPr>
            <w:tcW w:w="4535" w:type="dxa"/>
            <w:tcMar>
              <w:top w:w="80" w:type="dxa"/>
              <w:left w:w="100" w:type="dxa"/>
              <w:bottom w:w="80" w:type="dxa"/>
              <w:right w:w="100" w:type="dxa"/>
            </w:tcMar>
            <w:vAlign w:val="center"/>
          </w:tcPr>
          <w:p w14:paraId="3C6D5699" w14:textId="77777777" w:rsidR="00911E3C" w:rsidRDefault="00000000">
            <w:r>
              <w:rPr>
                <w:sz w:val="18"/>
              </w:rPr>
              <w:t>Hệ thống tác nghiệp kho.</w:t>
            </w:r>
          </w:p>
        </w:tc>
      </w:tr>
      <w:tr w:rsidR="00911E3C" w14:paraId="496C3C15" w14:textId="77777777">
        <w:trPr>
          <w:jc w:val="center"/>
        </w:trPr>
        <w:tc>
          <w:tcPr>
            <w:tcW w:w="1701" w:type="dxa"/>
            <w:tcMar>
              <w:top w:w="80" w:type="dxa"/>
              <w:left w:w="100" w:type="dxa"/>
              <w:bottom w:w="80" w:type="dxa"/>
              <w:right w:w="100" w:type="dxa"/>
            </w:tcMar>
            <w:vAlign w:val="center"/>
          </w:tcPr>
          <w:p w14:paraId="1B0E1122" w14:textId="77777777" w:rsidR="00911E3C" w:rsidRDefault="00000000">
            <w:r>
              <w:rPr>
                <w:sz w:val="18"/>
              </w:rPr>
              <w:t>PO</w:t>
            </w:r>
          </w:p>
        </w:tc>
        <w:tc>
          <w:tcPr>
            <w:tcW w:w="2835" w:type="dxa"/>
            <w:tcMar>
              <w:top w:w="80" w:type="dxa"/>
              <w:left w:w="100" w:type="dxa"/>
              <w:bottom w:w="80" w:type="dxa"/>
              <w:right w:w="100" w:type="dxa"/>
            </w:tcMar>
            <w:vAlign w:val="center"/>
          </w:tcPr>
          <w:p w14:paraId="05B40605" w14:textId="77777777" w:rsidR="00911E3C" w:rsidRDefault="00000000">
            <w:r>
              <w:rPr>
                <w:sz w:val="18"/>
              </w:rPr>
              <w:t>Purchase Order</w:t>
            </w:r>
          </w:p>
        </w:tc>
        <w:tc>
          <w:tcPr>
            <w:tcW w:w="4535" w:type="dxa"/>
            <w:tcMar>
              <w:top w:w="80" w:type="dxa"/>
              <w:left w:w="100" w:type="dxa"/>
              <w:bottom w:w="80" w:type="dxa"/>
              <w:right w:w="100" w:type="dxa"/>
            </w:tcMar>
            <w:vAlign w:val="center"/>
          </w:tcPr>
          <w:p w14:paraId="665797ED" w14:textId="77777777" w:rsidR="00911E3C" w:rsidRDefault="00000000">
            <w:r>
              <w:rPr>
                <w:sz w:val="18"/>
              </w:rPr>
              <w:t>Đơn đặt hàng mua từ nhà cung cấp.</w:t>
            </w:r>
          </w:p>
        </w:tc>
      </w:tr>
      <w:tr w:rsidR="00911E3C" w14:paraId="48FAB022" w14:textId="77777777">
        <w:trPr>
          <w:jc w:val="center"/>
        </w:trPr>
        <w:tc>
          <w:tcPr>
            <w:tcW w:w="1701" w:type="dxa"/>
            <w:tcMar>
              <w:top w:w="80" w:type="dxa"/>
              <w:left w:w="100" w:type="dxa"/>
              <w:bottom w:w="80" w:type="dxa"/>
              <w:right w:w="100" w:type="dxa"/>
            </w:tcMar>
            <w:vAlign w:val="center"/>
          </w:tcPr>
          <w:p w14:paraId="5849DB6D" w14:textId="77777777" w:rsidR="00911E3C" w:rsidRDefault="00000000">
            <w:r>
              <w:rPr>
                <w:sz w:val="18"/>
              </w:rPr>
              <w:t>SO</w:t>
            </w:r>
          </w:p>
        </w:tc>
        <w:tc>
          <w:tcPr>
            <w:tcW w:w="2835" w:type="dxa"/>
            <w:tcMar>
              <w:top w:w="80" w:type="dxa"/>
              <w:left w:w="100" w:type="dxa"/>
              <w:bottom w:w="80" w:type="dxa"/>
              <w:right w:w="100" w:type="dxa"/>
            </w:tcMar>
            <w:vAlign w:val="center"/>
          </w:tcPr>
          <w:p w14:paraId="2473D0B9" w14:textId="77777777" w:rsidR="00911E3C" w:rsidRDefault="00000000">
            <w:r>
              <w:rPr>
                <w:sz w:val="18"/>
              </w:rPr>
              <w:t>Sales Order</w:t>
            </w:r>
          </w:p>
        </w:tc>
        <w:tc>
          <w:tcPr>
            <w:tcW w:w="4535" w:type="dxa"/>
            <w:tcMar>
              <w:top w:w="80" w:type="dxa"/>
              <w:left w:w="100" w:type="dxa"/>
              <w:bottom w:w="80" w:type="dxa"/>
              <w:right w:w="100" w:type="dxa"/>
            </w:tcMar>
            <w:vAlign w:val="center"/>
          </w:tcPr>
          <w:p w14:paraId="0A1B00CF" w14:textId="77777777" w:rsidR="00911E3C" w:rsidRDefault="00000000">
            <w:r>
              <w:rPr>
                <w:sz w:val="18"/>
              </w:rPr>
              <w:t>Đơn bán/lệnh xuất hàng.</w:t>
            </w:r>
          </w:p>
        </w:tc>
      </w:tr>
      <w:tr w:rsidR="00911E3C" w14:paraId="45D2C6DF" w14:textId="77777777">
        <w:trPr>
          <w:jc w:val="center"/>
        </w:trPr>
        <w:tc>
          <w:tcPr>
            <w:tcW w:w="1701" w:type="dxa"/>
            <w:tcMar>
              <w:top w:w="80" w:type="dxa"/>
              <w:left w:w="100" w:type="dxa"/>
              <w:bottom w:w="80" w:type="dxa"/>
              <w:right w:w="100" w:type="dxa"/>
            </w:tcMar>
            <w:vAlign w:val="center"/>
          </w:tcPr>
          <w:p w14:paraId="5443E543" w14:textId="77777777" w:rsidR="00911E3C" w:rsidRDefault="00000000">
            <w:r>
              <w:rPr>
                <w:sz w:val="18"/>
              </w:rPr>
              <w:t>GRN</w:t>
            </w:r>
          </w:p>
        </w:tc>
        <w:tc>
          <w:tcPr>
            <w:tcW w:w="2835" w:type="dxa"/>
            <w:tcMar>
              <w:top w:w="80" w:type="dxa"/>
              <w:left w:w="100" w:type="dxa"/>
              <w:bottom w:w="80" w:type="dxa"/>
              <w:right w:w="100" w:type="dxa"/>
            </w:tcMar>
            <w:vAlign w:val="center"/>
          </w:tcPr>
          <w:p w14:paraId="4BBF1E2B" w14:textId="77777777" w:rsidR="00911E3C" w:rsidRDefault="00000000">
            <w:r>
              <w:rPr>
                <w:sz w:val="18"/>
              </w:rPr>
              <w:t>Goods Receipt Note</w:t>
            </w:r>
          </w:p>
        </w:tc>
        <w:tc>
          <w:tcPr>
            <w:tcW w:w="4535" w:type="dxa"/>
            <w:tcMar>
              <w:top w:w="80" w:type="dxa"/>
              <w:left w:w="100" w:type="dxa"/>
              <w:bottom w:w="80" w:type="dxa"/>
              <w:right w:w="100" w:type="dxa"/>
            </w:tcMar>
            <w:vAlign w:val="center"/>
          </w:tcPr>
          <w:p w14:paraId="7DF547DC" w14:textId="77777777" w:rsidR="00911E3C" w:rsidRDefault="00000000">
            <w:r>
              <w:rPr>
                <w:sz w:val="18"/>
              </w:rPr>
              <w:t>Phiếu nhập kho xác nhận thực nhận.</w:t>
            </w:r>
          </w:p>
        </w:tc>
      </w:tr>
      <w:tr w:rsidR="00911E3C" w14:paraId="309DDC7A" w14:textId="77777777">
        <w:trPr>
          <w:jc w:val="center"/>
        </w:trPr>
        <w:tc>
          <w:tcPr>
            <w:tcW w:w="1701" w:type="dxa"/>
            <w:tcMar>
              <w:top w:w="80" w:type="dxa"/>
              <w:left w:w="100" w:type="dxa"/>
              <w:bottom w:w="80" w:type="dxa"/>
              <w:right w:w="100" w:type="dxa"/>
            </w:tcMar>
            <w:vAlign w:val="center"/>
          </w:tcPr>
          <w:p w14:paraId="42242DE8" w14:textId="77777777" w:rsidR="00911E3C" w:rsidRDefault="00000000">
            <w:r>
              <w:rPr>
                <w:sz w:val="18"/>
              </w:rPr>
              <w:t>Draft</w:t>
            </w:r>
          </w:p>
        </w:tc>
        <w:tc>
          <w:tcPr>
            <w:tcW w:w="2835" w:type="dxa"/>
            <w:tcMar>
              <w:top w:w="80" w:type="dxa"/>
              <w:left w:w="100" w:type="dxa"/>
              <w:bottom w:w="80" w:type="dxa"/>
              <w:right w:w="100" w:type="dxa"/>
            </w:tcMar>
            <w:vAlign w:val="center"/>
          </w:tcPr>
          <w:p w14:paraId="0101EF68" w14:textId="77777777" w:rsidR="00911E3C" w:rsidRDefault="00000000">
            <w:r>
              <w:rPr>
                <w:sz w:val="18"/>
              </w:rPr>
              <w:t>Bản nháp nghiệp vụ</w:t>
            </w:r>
          </w:p>
        </w:tc>
        <w:tc>
          <w:tcPr>
            <w:tcW w:w="4535" w:type="dxa"/>
            <w:tcMar>
              <w:top w:w="80" w:type="dxa"/>
              <w:left w:w="100" w:type="dxa"/>
              <w:bottom w:w="80" w:type="dxa"/>
              <w:right w:w="100" w:type="dxa"/>
            </w:tcMar>
            <w:vAlign w:val="center"/>
          </w:tcPr>
          <w:p w14:paraId="424A1F41" w14:textId="77777777" w:rsidR="00911E3C" w:rsidRDefault="00000000">
            <w:r>
              <w:rPr>
                <w:sz w:val="18"/>
              </w:rPr>
              <w:t>Vùng đệm để đối chiếu trước khi submit.</w:t>
            </w:r>
          </w:p>
        </w:tc>
      </w:tr>
      <w:tr w:rsidR="00911E3C" w14:paraId="682AF963" w14:textId="77777777">
        <w:trPr>
          <w:jc w:val="center"/>
        </w:trPr>
        <w:tc>
          <w:tcPr>
            <w:tcW w:w="1701" w:type="dxa"/>
            <w:tcMar>
              <w:top w:w="80" w:type="dxa"/>
              <w:left w:w="100" w:type="dxa"/>
              <w:bottom w:w="80" w:type="dxa"/>
              <w:right w:w="100" w:type="dxa"/>
            </w:tcMar>
            <w:vAlign w:val="center"/>
          </w:tcPr>
          <w:p w14:paraId="33200DC9" w14:textId="77777777" w:rsidR="00911E3C" w:rsidRDefault="00000000">
            <w:r>
              <w:rPr>
                <w:sz w:val="18"/>
              </w:rPr>
              <w:t>Backorder</w:t>
            </w:r>
          </w:p>
        </w:tc>
        <w:tc>
          <w:tcPr>
            <w:tcW w:w="2835" w:type="dxa"/>
            <w:tcMar>
              <w:top w:w="80" w:type="dxa"/>
              <w:left w:w="100" w:type="dxa"/>
              <w:bottom w:w="80" w:type="dxa"/>
              <w:right w:w="100" w:type="dxa"/>
            </w:tcMar>
            <w:vAlign w:val="center"/>
          </w:tcPr>
          <w:p w14:paraId="6FBDAD36" w14:textId="77777777" w:rsidR="00911E3C" w:rsidRDefault="00000000">
            <w:r>
              <w:rPr>
                <w:sz w:val="18"/>
              </w:rPr>
              <w:t>Đơn/chặng giao bù</w:t>
            </w:r>
          </w:p>
        </w:tc>
        <w:tc>
          <w:tcPr>
            <w:tcW w:w="4535" w:type="dxa"/>
            <w:tcMar>
              <w:top w:w="80" w:type="dxa"/>
              <w:left w:w="100" w:type="dxa"/>
              <w:bottom w:w="80" w:type="dxa"/>
              <w:right w:w="100" w:type="dxa"/>
            </w:tcMar>
            <w:vAlign w:val="center"/>
          </w:tcPr>
          <w:p w14:paraId="5AAADE9C" w14:textId="77777777" w:rsidR="00911E3C" w:rsidRDefault="00000000">
            <w:r>
              <w:rPr>
                <w:sz w:val="18"/>
              </w:rPr>
              <w:t>Phần số lượng còn nợ sau nhận thiếu.</w:t>
            </w:r>
          </w:p>
        </w:tc>
      </w:tr>
      <w:tr w:rsidR="00911E3C" w14:paraId="1E219D28" w14:textId="77777777">
        <w:trPr>
          <w:jc w:val="center"/>
        </w:trPr>
        <w:tc>
          <w:tcPr>
            <w:tcW w:w="1701" w:type="dxa"/>
            <w:tcMar>
              <w:top w:w="80" w:type="dxa"/>
              <w:left w:w="100" w:type="dxa"/>
              <w:bottom w:w="80" w:type="dxa"/>
              <w:right w:w="100" w:type="dxa"/>
            </w:tcMar>
            <w:vAlign w:val="center"/>
          </w:tcPr>
          <w:p w14:paraId="53AE2853" w14:textId="77777777" w:rsidR="00911E3C" w:rsidRDefault="00000000">
            <w:r>
              <w:rPr>
                <w:sz w:val="18"/>
              </w:rPr>
              <w:t>LP/HU</w:t>
            </w:r>
          </w:p>
        </w:tc>
        <w:tc>
          <w:tcPr>
            <w:tcW w:w="2835" w:type="dxa"/>
            <w:tcMar>
              <w:top w:w="80" w:type="dxa"/>
              <w:left w:w="100" w:type="dxa"/>
              <w:bottom w:w="80" w:type="dxa"/>
              <w:right w:w="100" w:type="dxa"/>
            </w:tcMar>
            <w:vAlign w:val="center"/>
          </w:tcPr>
          <w:p w14:paraId="5B4DDE6E" w14:textId="77777777" w:rsidR="00911E3C" w:rsidRDefault="00000000">
            <w:r>
              <w:rPr>
                <w:sz w:val="18"/>
              </w:rPr>
              <w:t>License Plate / Handling Unit</w:t>
            </w:r>
          </w:p>
        </w:tc>
        <w:tc>
          <w:tcPr>
            <w:tcW w:w="4535" w:type="dxa"/>
            <w:tcMar>
              <w:top w:w="80" w:type="dxa"/>
              <w:left w:w="100" w:type="dxa"/>
              <w:bottom w:w="80" w:type="dxa"/>
              <w:right w:w="100" w:type="dxa"/>
            </w:tcMar>
            <w:vAlign w:val="center"/>
          </w:tcPr>
          <w:p w14:paraId="555AF97A" w14:textId="77777777" w:rsidR="00911E3C" w:rsidRDefault="00000000">
            <w:r>
              <w:rPr>
                <w:sz w:val="18"/>
              </w:rPr>
              <w:t>Mã định danh pallet/carton/đơn vị chứa.</w:t>
            </w:r>
          </w:p>
        </w:tc>
      </w:tr>
      <w:tr w:rsidR="00911E3C" w14:paraId="217583B1" w14:textId="77777777">
        <w:trPr>
          <w:jc w:val="center"/>
        </w:trPr>
        <w:tc>
          <w:tcPr>
            <w:tcW w:w="1701" w:type="dxa"/>
            <w:tcMar>
              <w:top w:w="80" w:type="dxa"/>
              <w:left w:w="100" w:type="dxa"/>
              <w:bottom w:w="80" w:type="dxa"/>
              <w:right w:w="100" w:type="dxa"/>
            </w:tcMar>
            <w:vAlign w:val="center"/>
          </w:tcPr>
          <w:p w14:paraId="0A96C739" w14:textId="77777777" w:rsidR="00911E3C" w:rsidRDefault="00000000">
            <w:r>
              <w:rPr>
                <w:sz w:val="18"/>
              </w:rPr>
              <w:t>FIFO/FEFO</w:t>
            </w:r>
          </w:p>
        </w:tc>
        <w:tc>
          <w:tcPr>
            <w:tcW w:w="2835" w:type="dxa"/>
            <w:tcMar>
              <w:top w:w="80" w:type="dxa"/>
              <w:left w:w="100" w:type="dxa"/>
              <w:bottom w:w="80" w:type="dxa"/>
              <w:right w:w="100" w:type="dxa"/>
            </w:tcMar>
            <w:vAlign w:val="center"/>
          </w:tcPr>
          <w:p w14:paraId="55659851" w14:textId="77777777" w:rsidR="00911E3C" w:rsidRDefault="00000000">
            <w:r>
              <w:rPr>
                <w:sz w:val="18"/>
              </w:rPr>
              <w:t>First In First Out / First Expired First Out</w:t>
            </w:r>
          </w:p>
        </w:tc>
        <w:tc>
          <w:tcPr>
            <w:tcW w:w="4535" w:type="dxa"/>
            <w:tcMar>
              <w:top w:w="80" w:type="dxa"/>
              <w:left w:w="100" w:type="dxa"/>
              <w:bottom w:w="80" w:type="dxa"/>
              <w:right w:w="100" w:type="dxa"/>
            </w:tcMar>
            <w:vAlign w:val="center"/>
          </w:tcPr>
          <w:p w14:paraId="359147A0" w14:textId="77777777" w:rsidR="00911E3C" w:rsidRDefault="00000000">
            <w:r>
              <w:rPr>
                <w:sz w:val="18"/>
              </w:rPr>
              <w:t>Chiến lược lấy hàng theo thời gian nhập hoặc hạn dùng.</w:t>
            </w:r>
          </w:p>
        </w:tc>
      </w:tr>
      <w:tr w:rsidR="00911E3C" w14:paraId="59FE3D09" w14:textId="77777777">
        <w:trPr>
          <w:jc w:val="center"/>
        </w:trPr>
        <w:tc>
          <w:tcPr>
            <w:tcW w:w="1701" w:type="dxa"/>
            <w:tcMar>
              <w:top w:w="80" w:type="dxa"/>
              <w:left w:w="100" w:type="dxa"/>
              <w:bottom w:w="80" w:type="dxa"/>
              <w:right w:w="100" w:type="dxa"/>
            </w:tcMar>
            <w:vAlign w:val="center"/>
          </w:tcPr>
          <w:p w14:paraId="3449EA7A" w14:textId="77777777" w:rsidR="00911E3C" w:rsidRDefault="00000000">
            <w:r>
              <w:rPr>
                <w:sz w:val="18"/>
              </w:rPr>
              <w:t>QC/Quarantine</w:t>
            </w:r>
          </w:p>
        </w:tc>
        <w:tc>
          <w:tcPr>
            <w:tcW w:w="2835" w:type="dxa"/>
            <w:tcMar>
              <w:top w:w="80" w:type="dxa"/>
              <w:left w:w="100" w:type="dxa"/>
              <w:bottom w:w="80" w:type="dxa"/>
              <w:right w:w="100" w:type="dxa"/>
            </w:tcMar>
            <w:vAlign w:val="center"/>
          </w:tcPr>
          <w:p w14:paraId="12B5279C" w14:textId="77777777" w:rsidR="00911E3C" w:rsidRDefault="00000000">
            <w:r>
              <w:rPr>
                <w:sz w:val="18"/>
              </w:rPr>
              <w:t>Quality Control / Quarantine</w:t>
            </w:r>
          </w:p>
        </w:tc>
        <w:tc>
          <w:tcPr>
            <w:tcW w:w="4535" w:type="dxa"/>
            <w:tcMar>
              <w:top w:w="80" w:type="dxa"/>
              <w:left w:w="100" w:type="dxa"/>
              <w:bottom w:w="80" w:type="dxa"/>
              <w:right w:w="100" w:type="dxa"/>
            </w:tcMar>
            <w:vAlign w:val="center"/>
          </w:tcPr>
          <w:p w14:paraId="4ABD449E" w14:textId="77777777" w:rsidR="00911E3C" w:rsidRDefault="00000000">
            <w:r>
              <w:rPr>
                <w:sz w:val="18"/>
              </w:rPr>
              <w:t>Kiểm soát chất lượng / khu hoặc trạng thái cách ly.</w:t>
            </w:r>
          </w:p>
        </w:tc>
      </w:tr>
    </w:tbl>
    <w:p w14:paraId="097861BB" w14:textId="77777777" w:rsidR="00911E3C" w:rsidRDefault="00000000">
      <w:pPr>
        <w:pStyle w:val="Heading1"/>
      </w:pPr>
      <w:r>
        <w:t>PHỤ LỤC C – Danh mục tài liệu tham chiếu</w:t>
      </w:r>
    </w:p>
    <w:p w14:paraId="6A4A0624" w14:textId="77777777" w:rsidR="00911E3C" w:rsidRDefault="00000000">
      <w:pPr>
        <w:pStyle w:val="ListBullet"/>
      </w:pPr>
      <w:r>
        <w:t>Tài liệu Đặc tả Kỹ thuật &amp; Nghiệp vụ Quy trình Nhận hàng Động (Dynamic Inbound) &amp; Tích hợp ERP.</w:t>
      </w:r>
    </w:p>
    <w:p w14:paraId="34DA90A9" w14:textId="77777777" w:rsidR="00911E3C" w:rsidRDefault="00000000">
      <w:pPr>
        <w:pStyle w:val="ListBullet"/>
      </w:pPr>
      <w:r>
        <w:t>PhanTichDuAnWareHouseEPE.pdf – roadmap và phạm vi triển khai 3 phase.</w:t>
      </w:r>
    </w:p>
    <w:p w14:paraId="3FEC675B" w14:textId="77777777" w:rsidR="00911E3C" w:rsidRDefault="00000000">
      <w:pPr>
        <w:pStyle w:val="ListBullet"/>
      </w:pPr>
      <w:r>
        <w:t>EPE_Warehouse_Strategic_Upgrade.pdf – định vị chiến lược, mô hình tích hợp và module lõi.</w:t>
      </w:r>
    </w:p>
    <w:p w14:paraId="6B45DE3B" w14:textId="77777777" w:rsidR="00911E3C" w:rsidRDefault="00000000">
      <w:pPr>
        <w:pStyle w:val="ListBullet"/>
      </w:pPr>
      <w:r>
        <w:t>DacTaV2.docx – tổng hợp BA/Solution/Database và các khuyến nghị mở rộng cần thiết.</w:t>
      </w:r>
    </w:p>
    <w:p w14:paraId="726B64E8" w14:textId="77777777" w:rsidR="00911E3C" w:rsidRDefault="00000000">
      <w:pPr>
        <w:pStyle w:val="ListBullet"/>
      </w:pPr>
      <w:r>
        <w:t>Các phần khuyến nghị mở rộng trong bản này đã được chuẩn hóa lại từ tài liệu tổng hợp BA/DB để tăng độ phủ nghiệp vụ và độ bền của thiết kế.</w:t>
      </w:r>
    </w:p>
    <w:sectPr w:rsidR="00911E3C" w:rsidSect="00034616">
      <w:headerReference w:type="default" r:id="rId8"/>
      <w:footerReference w:type="default" r:id="rId9"/>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278A" w14:textId="77777777" w:rsidR="002317BA" w:rsidRDefault="002317BA">
      <w:pPr>
        <w:spacing w:after="0" w:line="240" w:lineRule="auto"/>
      </w:pPr>
      <w:r>
        <w:separator/>
      </w:r>
    </w:p>
  </w:endnote>
  <w:endnote w:type="continuationSeparator" w:id="0">
    <w:p w14:paraId="7A8FB429" w14:textId="77777777" w:rsidR="002317BA" w:rsidRDefault="00231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DF37" w14:textId="77777777" w:rsidR="00911E3C" w:rsidRDefault="00000000">
    <w:pPr>
      <w:pStyle w:val="Footer"/>
      <w:jc w:val="center"/>
    </w:pPr>
    <w:r>
      <w:rPr>
        <w:color w:val="595959"/>
        <w:sz w:val="17"/>
      </w:rPr>
      <w:t>Tài liệu tổng hợp từ bộ hồ sơ WMS/ERP FAST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597D" w14:textId="77777777" w:rsidR="002317BA" w:rsidRDefault="002317BA">
      <w:pPr>
        <w:spacing w:after="0" w:line="240" w:lineRule="auto"/>
      </w:pPr>
      <w:r>
        <w:separator/>
      </w:r>
    </w:p>
  </w:footnote>
  <w:footnote w:type="continuationSeparator" w:id="0">
    <w:p w14:paraId="6BE3BDBF" w14:textId="77777777" w:rsidR="002317BA" w:rsidRDefault="00231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6FFF" w14:textId="77777777" w:rsidR="00911E3C" w:rsidRDefault="00000000">
    <w:pPr>
      <w:pStyle w:val="Small"/>
      <w:jc w:val="right"/>
    </w:pPr>
    <w:r>
      <w:rPr>
        <w:sz w:val="17"/>
      </w:rPr>
      <w:t>BRD/SRS – EPE Smart Warehouse Management System (EPE-SWMS)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161143">
    <w:abstractNumId w:val="8"/>
  </w:num>
  <w:num w:numId="2" w16cid:durableId="1667321403">
    <w:abstractNumId w:val="6"/>
  </w:num>
  <w:num w:numId="3" w16cid:durableId="664013390">
    <w:abstractNumId w:val="5"/>
  </w:num>
  <w:num w:numId="4" w16cid:durableId="1247151128">
    <w:abstractNumId w:val="4"/>
  </w:num>
  <w:num w:numId="5" w16cid:durableId="1790080608">
    <w:abstractNumId w:val="7"/>
  </w:num>
  <w:num w:numId="6" w16cid:durableId="467363024">
    <w:abstractNumId w:val="3"/>
  </w:num>
  <w:num w:numId="7" w16cid:durableId="330328047">
    <w:abstractNumId w:val="2"/>
  </w:num>
  <w:num w:numId="8" w16cid:durableId="156893388">
    <w:abstractNumId w:val="1"/>
  </w:num>
  <w:num w:numId="9" w16cid:durableId="12231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7BA"/>
    <w:rsid w:val="0029639D"/>
    <w:rsid w:val="00326F90"/>
    <w:rsid w:val="00911E3C"/>
    <w:rsid w:val="00AA1D8D"/>
    <w:rsid w:val="00B47730"/>
    <w:rsid w:val="00C35E31"/>
    <w:rsid w:val="00CB0664"/>
    <w:rsid w:val="00D31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F4F23"/>
  <w14:defaultImageDpi w14:val="300"/>
  <w15:docId w15:val="{02EECA9C-49DA-47BA-9207-A792B2476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E36C0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after="120"/>
    </w:pPr>
    <w:rPr>
      <w:b/>
      <w:color w:val="172B4D"/>
      <w:sz w:val="48"/>
    </w:rPr>
  </w:style>
  <w:style w:type="paragraph" w:customStyle="1" w:styleId="CoverSub">
    <w:name w:val="CoverSub"/>
    <w:basedOn w:val="Normal"/>
    <w:pPr>
      <w:spacing w:after="80"/>
    </w:pPr>
    <w:rPr>
      <w:color w:val="595959"/>
      <w:sz w:val="26"/>
    </w:rPr>
  </w:style>
  <w:style w:type="paragraph" w:customStyle="1" w:styleId="Small">
    <w:name w:val="Small"/>
    <w:basedOn w:val="Normal"/>
    <w:rPr>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5118</Words>
  <Characters>29179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Khải Phan</cp:lastModifiedBy>
  <cp:revision>2</cp:revision>
  <dcterms:created xsi:type="dcterms:W3CDTF">2013-12-23T23:15:00Z</dcterms:created>
  <dcterms:modified xsi:type="dcterms:W3CDTF">2026-04-12T12:37:00Z</dcterms:modified>
  <cp:category/>
</cp:coreProperties>
</file>